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4F9C7" w14:textId="77777777" w:rsidR="00BD4800" w:rsidRDefault="003B42FF">
      <w:pPr>
        <w:jc w:val="center"/>
      </w:pPr>
      <w:r>
        <w:rPr>
          <w:b/>
          <w:color w:val="1F2A44"/>
          <w:sz w:val="52"/>
        </w:rPr>
        <w:t>Playtesting Report</w:t>
      </w:r>
    </w:p>
    <w:p w14:paraId="4C0F336A" w14:textId="77777777" w:rsidR="00BD4800" w:rsidRDefault="003B42FF">
      <w:pPr>
        <w:jc w:val="center"/>
      </w:pPr>
      <w:r>
        <w:rPr>
          <w:i/>
          <w:color w:val="555555"/>
          <w:sz w:val="28"/>
        </w:rPr>
        <w:t>Anime Arcana Exchange — Prototype Test Cycle</w:t>
      </w:r>
    </w:p>
    <w:p w14:paraId="7E344777" w14:textId="5FDE4C99" w:rsidR="00BD4800" w:rsidRDefault="003B42FF">
      <w:pPr>
        <w:jc w:val="center"/>
      </w:pPr>
      <w:r>
        <w:br/>
        <w:t>Game Design Course — Assignment: Playtest &amp; Iterate</w:t>
      </w:r>
    </w:p>
    <w:p w14:paraId="36A697E4" w14:textId="77777777" w:rsidR="00BD4800" w:rsidRDefault="00BD4800"/>
    <w:p w14:paraId="301DE2D1" w14:textId="77777777" w:rsidR="00BD4800" w:rsidRDefault="003B42FF">
      <w:pPr>
        <w:pStyle w:val="Heading2"/>
      </w:pPr>
      <w:r>
        <w:rPr>
          <w:color w:val="1F2A44"/>
        </w:rPr>
        <w:t>Abstract</w:t>
      </w:r>
    </w:p>
    <w:p w14:paraId="05932F5D" w14:textId="77777777" w:rsidR="00BD4800" w:rsidRDefault="003B42FF">
      <w:r>
        <w:t xml:space="preserve">This report documents a 10-session playtest cycle of Anime </w:t>
      </w:r>
      <w:r>
        <w:t>Arcana Exchange — an anime-themed 22-tile board and card game prototype. All sessions were run in 2-player hotseat mode. The report covers session logs, aggregated statistics, a structured player feedback survey, an analytical discussion of observed issues</w:t>
      </w:r>
      <w:r>
        <w:t>, and a concrete improvement plan. Testing surfaced consistent patterns around game length, card-economy snowballing, and 2-player limitations of the AUCTION tile — all of which are addressed in the proposed fixes.</w:t>
      </w:r>
    </w:p>
    <w:p w14:paraId="7A8CC88A" w14:textId="38D0FD22" w:rsidR="00BD4800" w:rsidRDefault="00BD4800"/>
    <w:p w14:paraId="05F65A76" w14:textId="77777777" w:rsidR="00BD4800" w:rsidRDefault="003B42FF">
      <w:pPr>
        <w:pStyle w:val="Heading1"/>
      </w:pPr>
      <w:r>
        <w:rPr>
          <w:color w:val="1F2A44"/>
        </w:rPr>
        <w:t>Part 1 — Playtesting Sessions</w:t>
      </w:r>
    </w:p>
    <w:p w14:paraId="56F90BF3" w14:textId="682C4D13" w:rsidR="00BD4800" w:rsidRDefault="003B42FF">
      <w:r>
        <w:t>Six unique players participated, each playing between two and four sessions. Each session log below captures the players, duration, final scores, the winner, and the major events or</w:t>
      </w:r>
      <w:r>
        <w:t xml:space="preserve"> issues that stood out during play.</w:t>
      </w:r>
    </w:p>
    <w:p w14:paraId="2B4C5420" w14:textId="0D797A21" w:rsidR="00BD4800" w:rsidRDefault="003B42FF">
      <w:pPr>
        <w:pStyle w:val="Heading2"/>
      </w:pPr>
      <w:r>
        <w:rPr>
          <w:color w:val="1F2A44"/>
        </w:rPr>
        <w:t xml:space="preserve">Session 1 </w:t>
      </w:r>
    </w:p>
    <w:p w14:paraId="2A442A37" w14:textId="7AAF5992" w:rsidR="00BD4800" w:rsidRDefault="003B42FF">
      <w:r>
        <w:rPr>
          <w:b/>
        </w:rPr>
        <w:t xml:space="preserve">Players: </w:t>
      </w:r>
      <w:r>
        <w:t xml:space="preserve">Aisha vs Daniyar    </w:t>
      </w:r>
      <w:r>
        <w:rPr>
          <w:b/>
        </w:rPr>
        <w:t xml:space="preserve">Duration: </w:t>
      </w:r>
      <w:r w:rsidR="00357A2B">
        <w:t>21 min</w:t>
      </w:r>
      <w:r>
        <w:t xml:space="preserve">    </w:t>
      </w:r>
      <w:r>
        <w:rPr>
          <w:b/>
        </w:rPr>
        <w:t xml:space="preserve">Winner: </w:t>
      </w:r>
      <w:r>
        <w:t>Aisha (52 — 41)</w:t>
      </w:r>
    </w:p>
    <w:p w14:paraId="14144A9D" w14:textId="77777777" w:rsidR="00BD4800" w:rsidRDefault="003B42FF">
      <w:r>
        <w:rPr>
          <w:b/>
        </w:rPr>
        <w:t>Major events:</w:t>
      </w:r>
    </w:p>
    <w:p w14:paraId="697F1936" w14:textId="77777777" w:rsidR="00BD4800" w:rsidRDefault="003B42FF">
      <w:pPr>
        <w:pStyle w:val="ListBullet"/>
      </w:pPr>
      <w:r>
        <w:t xml:space="preserve">Aisha </w:t>
      </w:r>
      <w:r>
        <w:t xml:space="preserve">drew the Legendary </w:t>
      </w:r>
      <w:proofErr w:type="spellStart"/>
      <w:r>
        <w:t>Toji</w:t>
      </w:r>
      <w:proofErr w:type="spellEnd"/>
      <w:r>
        <w:t xml:space="preserve"> (Shadow Sorcery) on turn 3 from a BUY PACK; the Leader ability (doubled incom</w:t>
      </w:r>
      <w:r>
        <w:t>e) created an unreachable economic lead by round 5.</w:t>
      </w:r>
    </w:p>
    <w:p w14:paraId="4BF724F4" w14:textId="77777777" w:rsidR="00BD4800" w:rsidRDefault="003B42FF">
      <w:pPr>
        <w:pStyle w:val="ListBullet"/>
      </w:pPr>
      <w:r>
        <w:t>Daniyar described the AUCTION tile as 'pointless with two players — we just bid one coin more than the other each time'.</w:t>
      </w:r>
    </w:p>
    <w:p w14:paraId="6351738A" w14:textId="77777777" w:rsidR="00BD4800" w:rsidRDefault="003B42FF">
      <w:pPr>
        <w:pStyle w:val="ListBullet"/>
      </w:pPr>
      <w:r>
        <w:t xml:space="preserve">Hype Event nerfed Shinobi Legends twice in a row; felt repetitive and punishing to </w:t>
      </w:r>
      <w:r>
        <w:t>Daniyar, who held three Shinobi cards.</w:t>
      </w:r>
    </w:p>
    <w:p w14:paraId="46CA593D" w14:textId="77777777" w:rsidR="00BD4800" w:rsidRDefault="003B42FF">
      <w:pPr>
        <w:pStyle w:val="ListBullet"/>
      </w:pPr>
      <w:r>
        <w:t>Game pace was comfortable for the first 20 minutes, then dragged once the winner became obvious but 6 START passes were not yet complete.</w:t>
      </w:r>
    </w:p>
    <w:p w14:paraId="5BCE4669" w14:textId="084EEAA8" w:rsidR="00BD4800" w:rsidRDefault="003B42FF">
      <w:pPr>
        <w:pStyle w:val="Heading2"/>
      </w:pPr>
      <w:r>
        <w:rPr>
          <w:color w:val="1F2A44"/>
        </w:rPr>
        <w:t xml:space="preserve">Session 2 </w:t>
      </w:r>
    </w:p>
    <w:p w14:paraId="13700E67" w14:textId="71A03F9F" w:rsidR="00BD4800" w:rsidRDefault="003B42FF">
      <w:r>
        <w:rPr>
          <w:b/>
        </w:rPr>
        <w:t xml:space="preserve">Players: </w:t>
      </w:r>
      <w:proofErr w:type="spellStart"/>
      <w:proofErr w:type="gramStart"/>
      <w:r w:rsidR="00421891">
        <w:t>Nurgalym</w:t>
      </w:r>
      <w:proofErr w:type="spellEnd"/>
      <w:r w:rsidR="00421891">
        <w:t xml:space="preserve"> </w:t>
      </w:r>
      <w:r>
        <w:t xml:space="preserve"> vs</w:t>
      </w:r>
      <w:proofErr w:type="gramEnd"/>
      <w:r>
        <w:t xml:space="preserve"> </w:t>
      </w:r>
      <w:r w:rsidR="00421891">
        <w:t xml:space="preserve">Assylkhan </w:t>
      </w:r>
      <w:r>
        <w:t xml:space="preserve">    </w:t>
      </w:r>
      <w:r>
        <w:rPr>
          <w:b/>
        </w:rPr>
        <w:t xml:space="preserve">Duration: </w:t>
      </w:r>
      <w:r w:rsidR="00357A2B">
        <w:t>18 min</w:t>
      </w:r>
      <w:r>
        <w:t xml:space="preserve">    </w:t>
      </w:r>
      <w:r>
        <w:rPr>
          <w:b/>
        </w:rPr>
        <w:t>Wi</w:t>
      </w:r>
      <w:r>
        <w:rPr>
          <w:b/>
        </w:rPr>
        <w:t xml:space="preserve">nner: </w:t>
      </w:r>
      <w:r w:rsidR="00421891">
        <w:t xml:space="preserve">Assylkhan </w:t>
      </w:r>
      <w:r>
        <w:t xml:space="preserve"> (44 — 38)</w:t>
      </w:r>
    </w:p>
    <w:p w14:paraId="4CE53A3E" w14:textId="77777777" w:rsidR="00BD4800" w:rsidRDefault="003B42FF">
      <w:r>
        <w:rPr>
          <w:b/>
        </w:rPr>
        <w:t>Major events:</w:t>
      </w:r>
    </w:p>
    <w:p w14:paraId="10F8388A" w14:textId="6861C891" w:rsidR="00BD4800" w:rsidRDefault="003B42FF">
      <w:pPr>
        <w:pStyle w:val="ListBullet"/>
      </w:pPr>
      <w:r>
        <w:t xml:space="preserve">Both players landed on RAID ZONE three times each; multiple dice-based losses in a row frustrated </w:t>
      </w:r>
      <w:proofErr w:type="spellStart"/>
      <w:proofErr w:type="gramStart"/>
      <w:r w:rsidR="00421891">
        <w:t>Nurgalym</w:t>
      </w:r>
      <w:proofErr w:type="spellEnd"/>
      <w:r w:rsidR="00421891">
        <w:t xml:space="preserve"> </w:t>
      </w:r>
      <w:r>
        <w:t xml:space="preserve"> (</w:t>
      </w:r>
      <w:proofErr w:type="gramEnd"/>
      <w:r>
        <w:t>'I keep losing cards to random rolls').</w:t>
      </w:r>
    </w:p>
    <w:p w14:paraId="1D9DBBB5" w14:textId="7D5E8DCB" w:rsidR="00BD4800" w:rsidRDefault="00421891">
      <w:pPr>
        <w:pStyle w:val="ListBullet"/>
      </w:pPr>
      <w:proofErr w:type="gramStart"/>
      <w:r>
        <w:lastRenderedPageBreak/>
        <w:t xml:space="preserve">Assylkhan </w:t>
      </w:r>
      <w:r w:rsidR="003B42FF">
        <w:t xml:space="preserve"> bought</w:t>
      </w:r>
      <w:proofErr w:type="gramEnd"/>
      <w:r w:rsidR="003B42FF">
        <w:t xml:space="preserve"> INSURANCE once on tile 16 and later avoided a -3 coin RA</w:t>
      </w:r>
      <w:r w:rsidR="003B42FF">
        <w:t>ID result — the rule paid off and felt rewarding.</w:t>
      </w:r>
    </w:p>
    <w:p w14:paraId="4736E3B9" w14:textId="77777777" w:rsidR="00BD4800" w:rsidRDefault="003B42FF">
      <w:pPr>
        <w:pStyle w:val="ListBullet"/>
      </w:pPr>
      <w:r>
        <w:t>Rules ambiguity: players argued whether INSURANCE covered the NEXT raid or ALL future raids. Resolved by house rule (one-shot).</w:t>
      </w:r>
    </w:p>
    <w:p w14:paraId="1FCB094D" w14:textId="77777777" w:rsidR="00BD4800" w:rsidRDefault="003B42FF">
      <w:pPr>
        <w:pStyle w:val="ListBullet"/>
      </w:pPr>
      <w:r>
        <w:t>Mid-game felt grindy — neither player was eliminated or cornered, so tension d</w:t>
      </w:r>
      <w:r>
        <w:t>ropped between rounds 4 and 8.</w:t>
      </w:r>
    </w:p>
    <w:p w14:paraId="4B308153" w14:textId="568CD804" w:rsidR="00BD4800" w:rsidRDefault="003B42FF">
      <w:pPr>
        <w:pStyle w:val="Heading2"/>
      </w:pPr>
      <w:r>
        <w:rPr>
          <w:color w:val="1F2A44"/>
        </w:rPr>
        <w:t xml:space="preserve">Session 3 </w:t>
      </w:r>
    </w:p>
    <w:p w14:paraId="1EDE2964" w14:textId="04AFDF99" w:rsidR="00BD4800" w:rsidRDefault="003B42FF">
      <w:r>
        <w:rPr>
          <w:b/>
        </w:rPr>
        <w:t xml:space="preserve">Players: </w:t>
      </w:r>
      <w:r>
        <w:t xml:space="preserve">Aisha </w:t>
      </w:r>
      <w:r>
        <w:t xml:space="preserve">vs </w:t>
      </w:r>
      <w:r w:rsidR="00421891">
        <w:t xml:space="preserve">Assylkhan </w:t>
      </w:r>
      <w:r>
        <w:t xml:space="preserve">    </w:t>
      </w:r>
      <w:r>
        <w:rPr>
          <w:b/>
        </w:rPr>
        <w:t xml:space="preserve">Duration: </w:t>
      </w:r>
      <w:r w:rsidR="00357A2B">
        <w:t>25 min</w:t>
      </w:r>
      <w:r>
        <w:t xml:space="preserve">    </w:t>
      </w:r>
      <w:r>
        <w:rPr>
          <w:b/>
        </w:rPr>
        <w:t xml:space="preserve">Winner: </w:t>
      </w:r>
      <w:r>
        <w:t xml:space="preserve">Aisha </w:t>
      </w:r>
      <w:r>
        <w:t>(48 — 47)</w:t>
      </w:r>
    </w:p>
    <w:p w14:paraId="4BE6ABCE" w14:textId="77777777" w:rsidR="00BD4800" w:rsidRDefault="003B42FF">
      <w:r>
        <w:rPr>
          <w:b/>
        </w:rPr>
        <w:t>Major events:</w:t>
      </w:r>
    </w:p>
    <w:p w14:paraId="6B59ECCD" w14:textId="7F51969A" w:rsidR="00BD4800" w:rsidRDefault="003B42FF">
      <w:pPr>
        <w:pStyle w:val="ListBullet"/>
      </w:pPr>
      <w:r>
        <w:t xml:space="preserve">Closest finish of the set — a 1-point spread after nearly </w:t>
      </w:r>
      <w:proofErr w:type="gramStart"/>
      <w:r>
        <w:t>an</w:t>
      </w:r>
      <w:proofErr w:type="gramEnd"/>
      <w:r>
        <w:t xml:space="preserve"> </w:t>
      </w:r>
      <w:r w:rsidR="00357A2B">
        <w:t xml:space="preserve">half </w:t>
      </w:r>
      <w:r>
        <w:t>hour of play.</w:t>
      </w:r>
    </w:p>
    <w:p w14:paraId="73DE750C" w14:textId="77777777" w:rsidR="00BD4800" w:rsidRDefault="003B42FF">
      <w:pPr>
        <w:pStyle w:val="ListBullet"/>
      </w:pPr>
      <w:r>
        <w:t>Longest session recorded. Both playe</w:t>
      </w:r>
      <w:r>
        <w:t>rs hit the 6-START condition at nearly the same time; final round dragged as both tried to optimize sell prices.</w:t>
      </w:r>
    </w:p>
    <w:p w14:paraId="383D41E0" w14:textId="77777777" w:rsidR="00BD4800" w:rsidRDefault="003B42FF">
      <w:pPr>
        <w:pStyle w:val="ListBullet"/>
      </w:pPr>
      <w:r>
        <w:t>Confusion about Hype Event timing: does income get collected BEFORE or AFTER the new Hype Event applies? Rules text is unclear.</w:t>
      </w:r>
    </w:p>
    <w:p w14:paraId="2114F33C" w14:textId="77777777" w:rsidR="00BD4800" w:rsidRDefault="003B42FF">
      <w:pPr>
        <w:pStyle w:val="ListBullet"/>
      </w:pPr>
      <w:r>
        <w:t>Multiple AUCTION tiles triggered; by the third auction both players openly agreed to 'minimum-bid only' to save time — a sign the mechanic isn't functioning.</w:t>
      </w:r>
    </w:p>
    <w:p w14:paraId="3BC41BDD" w14:textId="7447F900" w:rsidR="00BD4800" w:rsidRDefault="003B42FF">
      <w:pPr>
        <w:pStyle w:val="Heading2"/>
      </w:pPr>
      <w:r>
        <w:rPr>
          <w:color w:val="1F2A44"/>
        </w:rPr>
        <w:t xml:space="preserve">Session 4 </w:t>
      </w:r>
    </w:p>
    <w:p w14:paraId="6D6DC9AB" w14:textId="29131A44" w:rsidR="00BD4800" w:rsidRDefault="003B42FF">
      <w:r>
        <w:rPr>
          <w:b/>
        </w:rPr>
        <w:t xml:space="preserve">Players: </w:t>
      </w:r>
      <w:r>
        <w:t xml:space="preserve">Daniyar vs </w:t>
      </w:r>
      <w:proofErr w:type="spellStart"/>
      <w:r w:rsidR="00421891">
        <w:t>Nurgalym</w:t>
      </w:r>
      <w:proofErr w:type="spellEnd"/>
      <w:r w:rsidR="00421891">
        <w:t xml:space="preserve"> </w:t>
      </w:r>
      <w:r>
        <w:t xml:space="preserve">    </w:t>
      </w:r>
      <w:r>
        <w:rPr>
          <w:b/>
        </w:rPr>
        <w:t xml:space="preserve">Duration: </w:t>
      </w:r>
      <w:r w:rsidR="00357A2B">
        <w:t>12 min</w:t>
      </w:r>
      <w:r>
        <w:t xml:space="preserve">    </w:t>
      </w:r>
      <w:r>
        <w:rPr>
          <w:b/>
        </w:rPr>
        <w:t xml:space="preserve">Winner: </w:t>
      </w:r>
      <w:r>
        <w:t xml:space="preserve">Daniyar (50 </w:t>
      </w:r>
      <w:r>
        <w:t>— 29)</w:t>
      </w:r>
    </w:p>
    <w:p w14:paraId="27DEA3E7" w14:textId="77777777" w:rsidR="00BD4800" w:rsidRDefault="003B42FF">
      <w:r>
        <w:rPr>
          <w:b/>
        </w:rPr>
        <w:t>Major events:</w:t>
      </w:r>
    </w:p>
    <w:p w14:paraId="23429549" w14:textId="77777777" w:rsidR="00BD4800" w:rsidRDefault="003B42FF">
      <w:pPr>
        <w:pStyle w:val="ListBullet"/>
      </w:pPr>
      <w:r>
        <w:t>Daniyar drew the Legendary Madara (Shinobi Legends) on turn 2 — snowball was immediate.</w:t>
      </w:r>
    </w:p>
    <w:p w14:paraId="4C65C61E" w14:textId="41DFA4F6" w:rsidR="00BD4800" w:rsidRDefault="00421891">
      <w:pPr>
        <w:pStyle w:val="ListBullet"/>
      </w:pPr>
      <w:proofErr w:type="spellStart"/>
      <w:proofErr w:type="gramStart"/>
      <w:r>
        <w:t>Nurgalym</w:t>
      </w:r>
      <w:proofErr w:type="spellEnd"/>
      <w:r>
        <w:t xml:space="preserve"> </w:t>
      </w:r>
      <w:r w:rsidR="003B42FF">
        <w:t xml:space="preserve"> said</w:t>
      </w:r>
      <w:proofErr w:type="gramEnd"/>
      <w:r w:rsidR="003B42FF">
        <w:t>: 'I couldn't catch up after the first ten minutes.' Indicates a comeback-path problem.</w:t>
      </w:r>
    </w:p>
    <w:p w14:paraId="776E5A5E" w14:textId="0F7E1078" w:rsidR="00BD4800" w:rsidRDefault="00421891">
      <w:pPr>
        <w:pStyle w:val="ListBullet"/>
      </w:pPr>
      <w:proofErr w:type="spellStart"/>
      <w:proofErr w:type="gramStart"/>
      <w:r>
        <w:t>Nurgalym</w:t>
      </w:r>
      <w:proofErr w:type="spellEnd"/>
      <w:r>
        <w:t xml:space="preserve"> </w:t>
      </w:r>
      <w:r w:rsidR="003B42FF">
        <w:t xml:space="preserve"> twice</w:t>
      </w:r>
      <w:proofErr w:type="gramEnd"/>
      <w:r w:rsidR="003B42FF">
        <w:t xml:space="preserve"> chose to pay 5 coins at TAX </w:t>
      </w:r>
      <w:r w:rsidR="003B42FF">
        <w:t>rather than discard a card — felt the discard option was always worse, implying the choice is not really a choice.</w:t>
      </w:r>
    </w:p>
    <w:p w14:paraId="5F8DB072" w14:textId="77777777" w:rsidR="00BD4800" w:rsidRDefault="003B42FF">
      <w:pPr>
        <w:pStyle w:val="ListBullet"/>
      </w:pPr>
      <w:r>
        <w:t>Shorter session because the loser's motivation dropped once the gap grew past ~15 coins.</w:t>
      </w:r>
    </w:p>
    <w:p w14:paraId="59B6FF9F" w14:textId="08287641" w:rsidR="00BD4800" w:rsidRDefault="003B42FF">
      <w:pPr>
        <w:pStyle w:val="Heading2"/>
      </w:pPr>
      <w:r>
        <w:rPr>
          <w:color w:val="1F2A44"/>
        </w:rPr>
        <w:t xml:space="preserve">Session 5 </w:t>
      </w:r>
    </w:p>
    <w:p w14:paraId="5C795A6A" w14:textId="14827AFB" w:rsidR="00BD4800" w:rsidRDefault="003B42FF">
      <w:r>
        <w:rPr>
          <w:b/>
        </w:rPr>
        <w:t xml:space="preserve">Players: </w:t>
      </w:r>
      <w:r>
        <w:t xml:space="preserve">Aisha </w:t>
      </w:r>
      <w:r>
        <w:t>vs Daniyar</w:t>
      </w:r>
      <w:r>
        <w:t xml:space="preserve">    </w:t>
      </w:r>
      <w:r>
        <w:rPr>
          <w:b/>
        </w:rPr>
        <w:t xml:space="preserve">Duration: </w:t>
      </w:r>
      <w:r w:rsidR="00357A2B">
        <w:t>16 min</w:t>
      </w:r>
      <w:r>
        <w:t xml:space="preserve">    </w:t>
      </w:r>
      <w:r>
        <w:rPr>
          <w:b/>
        </w:rPr>
        <w:t xml:space="preserve">Winner: </w:t>
      </w:r>
      <w:r>
        <w:t>Daniyar (45 — 43)</w:t>
      </w:r>
    </w:p>
    <w:p w14:paraId="368E84AD" w14:textId="77777777" w:rsidR="00BD4800" w:rsidRDefault="003B42FF">
      <w:r>
        <w:rPr>
          <w:b/>
        </w:rPr>
        <w:t>Major events:</w:t>
      </w:r>
    </w:p>
    <w:p w14:paraId="1484B778" w14:textId="77777777" w:rsidR="00BD4800" w:rsidRDefault="003B42FF">
      <w:pPr>
        <w:pStyle w:val="ListBullet"/>
      </w:pPr>
      <w:r>
        <w:t xml:space="preserve">CHANCE card 'Give 1 card to opponent' forced Aisha </w:t>
      </w:r>
      <w:r>
        <w:t>to hand over her Epic Gojo — felt extremely punishing and decided the match.</w:t>
      </w:r>
    </w:p>
    <w:p w14:paraId="427F292C" w14:textId="77777777" w:rsidR="00BD4800" w:rsidRDefault="003B42FF">
      <w:pPr>
        <w:pStyle w:val="ListBullet"/>
      </w:pPr>
      <w:r>
        <w:t>Black Market tile caused confusion on first visit — do I take th</w:t>
      </w:r>
      <w:r>
        <w:t>e coins OR the card-swap, or can I skip? Had to re-read the rules.</w:t>
      </w:r>
    </w:p>
    <w:p w14:paraId="235B47C4" w14:textId="77777777" w:rsidR="00BD4800" w:rsidRDefault="003B42FF">
      <w:pPr>
        <w:pStyle w:val="ListBullet"/>
      </w:pPr>
      <w:r>
        <w:t>Late game was tense and close, which was positive; short 2-coin margin at the end.</w:t>
      </w:r>
    </w:p>
    <w:p w14:paraId="7FDCE851" w14:textId="77777777" w:rsidR="00BD4800" w:rsidRDefault="003B42FF">
      <w:pPr>
        <w:pStyle w:val="ListBullet"/>
      </w:pPr>
      <w:r>
        <w:t xml:space="preserve">Both players agreed the 'opponent-gives-card' Chance cards feel disproportionately strong compared to '+3 </w:t>
      </w:r>
      <w:r>
        <w:t>/ -3 coins' variants.</w:t>
      </w:r>
    </w:p>
    <w:p w14:paraId="58C95B84" w14:textId="134D5BD4" w:rsidR="00BD4800" w:rsidRDefault="003B42FF">
      <w:pPr>
        <w:pStyle w:val="Heading2"/>
      </w:pPr>
      <w:r>
        <w:rPr>
          <w:color w:val="1F2A44"/>
        </w:rPr>
        <w:t xml:space="preserve">Session 6 </w:t>
      </w:r>
    </w:p>
    <w:p w14:paraId="3FC8CCF7" w14:textId="6E49C050" w:rsidR="00BD4800" w:rsidRDefault="003B42FF">
      <w:r>
        <w:rPr>
          <w:b/>
        </w:rPr>
        <w:t xml:space="preserve">Players: </w:t>
      </w:r>
      <w:r>
        <w:t xml:space="preserve">Timur vs </w:t>
      </w:r>
      <w:proofErr w:type="spellStart"/>
      <w:r>
        <w:t>Saltanat</w:t>
      </w:r>
      <w:proofErr w:type="spellEnd"/>
      <w:r>
        <w:t xml:space="preserve">    </w:t>
      </w:r>
      <w:r>
        <w:rPr>
          <w:b/>
        </w:rPr>
        <w:t xml:space="preserve">Duration: </w:t>
      </w:r>
      <w:r w:rsidR="00357A2B">
        <w:t>15 min</w:t>
      </w:r>
      <w:r>
        <w:t xml:space="preserve">    </w:t>
      </w:r>
      <w:r>
        <w:rPr>
          <w:b/>
        </w:rPr>
        <w:t xml:space="preserve">Winner: </w:t>
      </w:r>
      <w:proofErr w:type="spellStart"/>
      <w:r>
        <w:t>Saltanat</w:t>
      </w:r>
      <w:proofErr w:type="spellEnd"/>
      <w:r>
        <w:t xml:space="preserve"> (42 — 39)</w:t>
      </w:r>
    </w:p>
    <w:p w14:paraId="156BFCCB" w14:textId="77777777" w:rsidR="00BD4800" w:rsidRDefault="003B42FF">
      <w:r>
        <w:rPr>
          <w:b/>
        </w:rPr>
        <w:lastRenderedPageBreak/>
        <w:t>Major events:</w:t>
      </w:r>
    </w:p>
    <w:p w14:paraId="6ACDC226" w14:textId="77777777" w:rsidR="00BD4800" w:rsidRDefault="003B42FF">
      <w:pPr>
        <w:pStyle w:val="ListBullet"/>
      </w:pPr>
      <w:r>
        <w:t>PARKING tile felt pointless — Saltanat: 'Why is this on the board if nothing happens?'</w:t>
      </w:r>
    </w:p>
    <w:p w14:paraId="729E13CD" w14:textId="77777777" w:rsidR="00BD4800" w:rsidRDefault="003B42FF">
      <w:pPr>
        <w:pStyle w:val="ListBullet"/>
      </w:pPr>
      <w:r>
        <w:t xml:space="preserve">TAX tile forced a meaningful </w:t>
      </w:r>
      <w:r>
        <w:t>'pay 5 OR discard 1 card' decision late-game — Timur chose to discard his only Rare, and regretted it. Good tension.</w:t>
      </w:r>
    </w:p>
    <w:p w14:paraId="356AA42C" w14:textId="77777777" w:rsidR="00BD4800" w:rsidRDefault="003B42FF">
      <w:pPr>
        <w:pStyle w:val="ListBullet"/>
      </w:pPr>
      <w:r>
        <w:t>First-time player Timur needed five minutes of rule review before the first turn. Setup explanation felt long.</w:t>
      </w:r>
    </w:p>
    <w:p w14:paraId="5728F9D5" w14:textId="77777777" w:rsidR="00BD4800" w:rsidRDefault="003B42FF">
      <w:pPr>
        <w:pStyle w:val="ListBullet"/>
      </w:pPr>
      <w:r>
        <w:t xml:space="preserve">No Legendary cards appeared </w:t>
      </w:r>
      <w:r>
        <w:t>in either hand — the game stayed tight and neither player got a runaway lead. Players rated this session most fun.</w:t>
      </w:r>
    </w:p>
    <w:p w14:paraId="5A055604" w14:textId="19C8A10B" w:rsidR="00BD4800" w:rsidRDefault="003B42FF">
      <w:pPr>
        <w:pStyle w:val="Heading2"/>
      </w:pPr>
      <w:r>
        <w:rPr>
          <w:color w:val="1F2A44"/>
        </w:rPr>
        <w:t xml:space="preserve">Session 7 </w:t>
      </w:r>
    </w:p>
    <w:p w14:paraId="19C1B80A" w14:textId="229A80FB" w:rsidR="00BD4800" w:rsidRDefault="003B42FF">
      <w:r>
        <w:rPr>
          <w:b/>
        </w:rPr>
        <w:t xml:space="preserve">Players: </w:t>
      </w:r>
      <w:proofErr w:type="gramStart"/>
      <w:r w:rsidR="00421891">
        <w:t xml:space="preserve">Assylkhan </w:t>
      </w:r>
      <w:r>
        <w:t xml:space="preserve"> vs</w:t>
      </w:r>
      <w:proofErr w:type="gramEnd"/>
      <w:r>
        <w:t xml:space="preserve"> </w:t>
      </w:r>
      <w:proofErr w:type="spellStart"/>
      <w:r w:rsidR="00421891">
        <w:t>Nurgalym</w:t>
      </w:r>
      <w:proofErr w:type="spellEnd"/>
      <w:r w:rsidR="00421891">
        <w:t xml:space="preserve"> </w:t>
      </w:r>
      <w:r>
        <w:t xml:space="preserve">    </w:t>
      </w:r>
      <w:r>
        <w:rPr>
          <w:b/>
        </w:rPr>
        <w:t xml:space="preserve">Duration: </w:t>
      </w:r>
      <w:r w:rsidR="00357A2B">
        <w:t>23 min</w:t>
      </w:r>
      <w:r>
        <w:t xml:space="preserve">    </w:t>
      </w:r>
      <w:r>
        <w:rPr>
          <w:b/>
        </w:rPr>
        <w:t xml:space="preserve">Winner: </w:t>
      </w:r>
      <w:proofErr w:type="spellStart"/>
      <w:r w:rsidR="00421891">
        <w:t>Nurgalym</w:t>
      </w:r>
      <w:proofErr w:type="spellEnd"/>
      <w:r w:rsidR="00421891">
        <w:t xml:space="preserve"> </w:t>
      </w:r>
      <w:r>
        <w:t xml:space="preserve"> (46 — 41)</w:t>
      </w:r>
    </w:p>
    <w:p w14:paraId="37BE1048" w14:textId="77777777" w:rsidR="00BD4800" w:rsidRDefault="003B42FF">
      <w:r>
        <w:rPr>
          <w:b/>
        </w:rPr>
        <w:t>Major events:</w:t>
      </w:r>
    </w:p>
    <w:p w14:paraId="118359EC" w14:textId="40A9F451" w:rsidR="00BD4800" w:rsidRDefault="00421891">
      <w:pPr>
        <w:pStyle w:val="ListBullet"/>
      </w:pPr>
      <w:proofErr w:type="spellStart"/>
      <w:proofErr w:type="gramStart"/>
      <w:r>
        <w:t>Nurgalym</w:t>
      </w:r>
      <w:proofErr w:type="spellEnd"/>
      <w:r>
        <w:t xml:space="preserve"> </w:t>
      </w:r>
      <w:r w:rsidR="003B42FF">
        <w:t xml:space="preserve"> bought</w:t>
      </w:r>
      <w:proofErr w:type="gramEnd"/>
      <w:r w:rsidR="003B42FF">
        <w:t xml:space="preserve"> INSURANC</w:t>
      </w:r>
      <w:r w:rsidR="003B42FF">
        <w:t>E twice in the same game — confusion over whether it was consumable or permanent, resolved by house rule.</w:t>
      </w:r>
    </w:p>
    <w:p w14:paraId="771D7C50" w14:textId="53412454" w:rsidR="00BD4800" w:rsidRDefault="003B42FF">
      <w:pPr>
        <w:pStyle w:val="ListBullet"/>
      </w:pPr>
      <w:r>
        <w:t xml:space="preserve">Duration exceeded </w:t>
      </w:r>
      <w:r w:rsidR="00357A2B">
        <w:t>20 min</w:t>
      </w:r>
      <w:r>
        <w:t>utes again — consistent with sessions 1, 3, and 10.</w:t>
      </w:r>
    </w:p>
    <w:p w14:paraId="4136F123" w14:textId="6DD849DB" w:rsidR="00BD4800" w:rsidRDefault="003B42FF">
      <w:pPr>
        <w:pStyle w:val="ListBullet"/>
      </w:pPr>
      <w:r>
        <w:t xml:space="preserve">Hype Event buffed Shadow Sorcery for three consecutive cycles; </w:t>
      </w:r>
      <w:proofErr w:type="gramStart"/>
      <w:r w:rsidR="00421891">
        <w:t xml:space="preserve">Assylkhan </w:t>
      </w:r>
      <w:r>
        <w:t xml:space="preserve"> (</w:t>
      </w:r>
      <w:proofErr w:type="gramEnd"/>
      <w:r>
        <w:t>mo</w:t>
      </w:r>
      <w:r>
        <w:t>stly Shinobi cards) felt the RNG was against him.</w:t>
      </w:r>
    </w:p>
    <w:p w14:paraId="73CDB117" w14:textId="77777777" w:rsidR="00BD4800" w:rsidRDefault="003B42FF">
      <w:pPr>
        <w:pStyle w:val="ListBullet"/>
      </w:pPr>
      <w:r>
        <w:t>AUCTION again fell flat — minimum-bid convention used throughout.</w:t>
      </w:r>
    </w:p>
    <w:p w14:paraId="350FB658" w14:textId="40D6F258" w:rsidR="00BD4800" w:rsidRDefault="003B42FF">
      <w:pPr>
        <w:pStyle w:val="Heading2"/>
      </w:pPr>
      <w:r>
        <w:rPr>
          <w:color w:val="1F2A44"/>
        </w:rPr>
        <w:t xml:space="preserve">Session 8 </w:t>
      </w:r>
    </w:p>
    <w:p w14:paraId="36D31287" w14:textId="1A5CD6D5" w:rsidR="00BD4800" w:rsidRDefault="003B42FF">
      <w:r>
        <w:rPr>
          <w:b/>
        </w:rPr>
        <w:t xml:space="preserve">Players: </w:t>
      </w:r>
      <w:r>
        <w:t xml:space="preserve">Aisha </w:t>
      </w:r>
      <w:r>
        <w:t xml:space="preserve">vs </w:t>
      </w:r>
      <w:proofErr w:type="spellStart"/>
      <w:r>
        <w:t>Saltanat</w:t>
      </w:r>
      <w:proofErr w:type="spellEnd"/>
      <w:r>
        <w:t xml:space="preserve">    </w:t>
      </w:r>
      <w:r>
        <w:rPr>
          <w:b/>
        </w:rPr>
        <w:t xml:space="preserve">Duration: </w:t>
      </w:r>
      <w:r w:rsidR="00357A2B">
        <w:t>10 min</w:t>
      </w:r>
      <w:r>
        <w:t xml:space="preserve">    </w:t>
      </w:r>
      <w:r>
        <w:rPr>
          <w:b/>
        </w:rPr>
        <w:t xml:space="preserve">Winner: </w:t>
      </w:r>
      <w:r>
        <w:t xml:space="preserve">Aisha </w:t>
      </w:r>
      <w:r>
        <w:t>(38 — 30)</w:t>
      </w:r>
    </w:p>
    <w:p w14:paraId="5A7AA699" w14:textId="77777777" w:rsidR="00BD4800" w:rsidRDefault="003B42FF">
      <w:r>
        <w:rPr>
          <w:b/>
        </w:rPr>
        <w:t>Major events:</w:t>
      </w:r>
    </w:p>
    <w:p w14:paraId="2E562874" w14:textId="77777777" w:rsidR="00BD4800" w:rsidRDefault="003B42FF">
      <w:pPr>
        <w:pStyle w:val="ListBullet"/>
      </w:pPr>
      <w:r>
        <w:t xml:space="preserve">Shortest session of </w:t>
      </w:r>
      <w:r>
        <w:t>the set. Neither player drew Epic or Legendary cards.</w:t>
      </w:r>
    </w:p>
    <w:p w14:paraId="3A5AC10F" w14:textId="77777777" w:rsidR="00BD4800" w:rsidRDefault="003B42FF">
      <w:pPr>
        <w:pStyle w:val="ListBullet"/>
      </w:pPr>
      <w:r>
        <w:t>Game felt 'flat' without power cards — final scores were low and the economy never ramped up.</w:t>
      </w:r>
    </w:p>
    <w:p w14:paraId="46AD2AE6" w14:textId="77777777" w:rsidR="00BD4800" w:rsidRDefault="003B42FF">
      <w:pPr>
        <w:pStyle w:val="ListBullet"/>
      </w:pPr>
      <w:r>
        <w:t>Aisha: 'The Shadow Sorcery collection seems weaker, I kept getting nerfed by Hype.' (Hype nerfed SS twice, b</w:t>
      </w:r>
      <w:r>
        <w:t>uffed BA twice.)</w:t>
      </w:r>
    </w:p>
    <w:p w14:paraId="7C539A35" w14:textId="77777777" w:rsidR="00BD4800" w:rsidRDefault="003B42FF">
      <w:pPr>
        <w:pStyle w:val="ListBullet"/>
      </w:pPr>
      <w:r>
        <w:t>Confirms that RNG on starting cards and Hype Events has an outsized impact on the experience.</w:t>
      </w:r>
    </w:p>
    <w:p w14:paraId="2E4FEF99" w14:textId="111C0186" w:rsidR="00BD4800" w:rsidRDefault="003B42FF">
      <w:pPr>
        <w:pStyle w:val="Heading2"/>
      </w:pPr>
      <w:r>
        <w:rPr>
          <w:color w:val="1F2A44"/>
        </w:rPr>
        <w:t xml:space="preserve">Session 9 </w:t>
      </w:r>
    </w:p>
    <w:p w14:paraId="4BA77C4D" w14:textId="0F631E2F" w:rsidR="00BD4800" w:rsidRDefault="003B42FF">
      <w:r>
        <w:rPr>
          <w:b/>
        </w:rPr>
        <w:t xml:space="preserve">Players: </w:t>
      </w:r>
      <w:r>
        <w:t xml:space="preserve">Daniyar vs Timur    </w:t>
      </w:r>
      <w:r>
        <w:rPr>
          <w:b/>
        </w:rPr>
        <w:t xml:space="preserve">Duration: </w:t>
      </w:r>
      <w:r w:rsidR="00357A2B">
        <w:t>20 min</w:t>
      </w:r>
      <w:r>
        <w:t xml:space="preserve">    </w:t>
      </w:r>
      <w:r>
        <w:rPr>
          <w:b/>
        </w:rPr>
        <w:t xml:space="preserve">Winner: </w:t>
      </w:r>
      <w:r>
        <w:t>Timur (41 — 40)</w:t>
      </w:r>
    </w:p>
    <w:p w14:paraId="735866E4" w14:textId="77777777" w:rsidR="00BD4800" w:rsidRDefault="003B42FF">
      <w:r>
        <w:rPr>
          <w:b/>
        </w:rPr>
        <w:t>Major events:</w:t>
      </w:r>
    </w:p>
    <w:p w14:paraId="21703FA0" w14:textId="77777777" w:rsidR="00BD4800" w:rsidRDefault="003B42FF">
      <w:pPr>
        <w:pStyle w:val="ListBullet"/>
      </w:pPr>
      <w:r>
        <w:t xml:space="preserve">Second 1-point finish of the </w:t>
      </w:r>
      <w:r>
        <w:t>set — excellent tension.</w:t>
      </w:r>
    </w:p>
    <w:p w14:paraId="6A45AE45" w14:textId="77777777" w:rsidR="00BD4800" w:rsidRDefault="003B42FF">
      <w:pPr>
        <w:pStyle w:val="ListBullet"/>
      </w:pPr>
      <w:r>
        <w:t>First-time player Timur struggled with SELL CARDS pricing: had to re-check the rarity/sell-price table twice per turn for the first five rounds.</w:t>
      </w:r>
    </w:p>
    <w:p w14:paraId="0E3B8268" w14:textId="77777777" w:rsidR="00BD4800" w:rsidRDefault="003B42FF">
      <w:pPr>
        <w:pStyle w:val="ListBullet"/>
      </w:pPr>
      <w:r>
        <w:t>AUCTION triggered; both players explicitly agreed to skip it with a '1-coin token bid'</w:t>
      </w:r>
      <w:r>
        <w:t xml:space="preserve"> — effectively a house rule.</w:t>
      </w:r>
    </w:p>
    <w:p w14:paraId="1C06947E" w14:textId="77777777" w:rsidR="00BD4800" w:rsidRDefault="003B42FF">
      <w:pPr>
        <w:pStyle w:val="ListBullet"/>
      </w:pPr>
      <w:r>
        <w:t>Players requested a printed quick-reference card for rarity → income / sell-price during the session.</w:t>
      </w:r>
    </w:p>
    <w:p w14:paraId="437B6EE7" w14:textId="7A732634" w:rsidR="00BD4800" w:rsidRDefault="003B42FF">
      <w:pPr>
        <w:pStyle w:val="Heading2"/>
      </w:pPr>
      <w:r>
        <w:rPr>
          <w:color w:val="1F2A44"/>
        </w:rPr>
        <w:lastRenderedPageBreak/>
        <w:t xml:space="preserve">Session 10 </w:t>
      </w:r>
    </w:p>
    <w:p w14:paraId="715A788B" w14:textId="4CDC92CE" w:rsidR="00BD4800" w:rsidRDefault="003B42FF">
      <w:r>
        <w:rPr>
          <w:b/>
        </w:rPr>
        <w:t xml:space="preserve">Players: </w:t>
      </w:r>
      <w:proofErr w:type="spellStart"/>
      <w:r>
        <w:t>Saltanat</w:t>
      </w:r>
      <w:proofErr w:type="spellEnd"/>
      <w:r>
        <w:t xml:space="preserve"> vs </w:t>
      </w:r>
      <w:r w:rsidR="00421891">
        <w:t xml:space="preserve">Assylkhan </w:t>
      </w:r>
      <w:r>
        <w:t xml:space="preserve">    </w:t>
      </w:r>
      <w:r>
        <w:rPr>
          <w:b/>
        </w:rPr>
        <w:t xml:space="preserve">Duration: </w:t>
      </w:r>
      <w:r w:rsidR="00357A2B">
        <w:t>19 min</w:t>
      </w:r>
      <w:r>
        <w:t xml:space="preserve">    </w:t>
      </w:r>
      <w:r>
        <w:rPr>
          <w:b/>
        </w:rPr>
        <w:t xml:space="preserve">Winner: </w:t>
      </w:r>
      <w:proofErr w:type="gramStart"/>
      <w:r w:rsidR="00421891">
        <w:t xml:space="preserve">Assylkhan </w:t>
      </w:r>
      <w:r>
        <w:t xml:space="preserve"> (</w:t>
      </w:r>
      <w:proofErr w:type="gramEnd"/>
      <w:r>
        <w:t>49 — 35)</w:t>
      </w:r>
    </w:p>
    <w:p w14:paraId="36CF6A87" w14:textId="77777777" w:rsidR="00BD4800" w:rsidRDefault="003B42FF">
      <w:r>
        <w:rPr>
          <w:b/>
        </w:rPr>
        <w:t>Major events:</w:t>
      </w:r>
    </w:p>
    <w:p w14:paraId="4E368499" w14:textId="4CFA4512" w:rsidR="00BD4800" w:rsidRDefault="00421891">
      <w:pPr>
        <w:pStyle w:val="ListBullet"/>
      </w:pPr>
      <w:proofErr w:type="gramStart"/>
      <w:r>
        <w:t xml:space="preserve">Assylkhan </w:t>
      </w:r>
      <w:r w:rsidR="003B42FF">
        <w:t xml:space="preserve"> pursued</w:t>
      </w:r>
      <w:proofErr w:type="gramEnd"/>
      <w:r w:rsidR="003B42FF">
        <w:t xml:space="preserve"> a Leader strategy from round 2; once he held the Legendary Dio, the game was effectively decided by round 6.</w:t>
      </w:r>
    </w:p>
    <w:p w14:paraId="1C89CD55" w14:textId="77777777" w:rsidR="00BD4800" w:rsidRDefault="003B42FF">
      <w:pPr>
        <w:pStyle w:val="ListBullet"/>
      </w:pPr>
      <w:r>
        <w:t>Saltanat lost three cards in quick succession to a RAID ZONE then a punishing CHANCE card — described as 'cannot-recover territory'.</w:t>
      </w:r>
    </w:p>
    <w:p w14:paraId="6D96F0FF" w14:textId="6D7095A0" w:rsidR="00BD4800" w:rsidRDefault="003B42FF">
      <w:pPr>
        <w:pStyle w:val="ListBullet"/>
      </w:pPr>
      <w:r>
        <w:t>Gam</w:t>
      </w:r>
      <w:r>
        <w:t xml:space="preserve">e ended at the exact 6-START mark for </w:t>
      </w:r>
      <w:proofErr w:type="gramStart"/>
      <w:r w:rsidR="00421891">
        <w:t xml:space="preserve">Assylkhan </w:t>
      </w:r>
      <w:r>
        <w:t>;</w:t>
      </w:r>
      <w:proofErr w:type="gramEnd"/>
      <w:r>
        <w:t xml:space="preserve"> </w:t>
      </w:r>
      <w:proofErr w:type="spellStart"/>
      <w:r>
        <w:t>Saltanat</w:t>
      </w:r>
      <w:proofErr w:type="spellEnd"/>
      <w:r>
        <w:t xml:space="preserve"> still had two turns to play out the round — the final round felt like going through the motions.</w:t>
      </w:r>
    </w:p>
    <w:p w14:paraId="52A84C8A" w14:textId="77777777" w:rsidR="00BD4800" w:rsidRDefault="003B42FF">
      <w:pPr>
        <w:pStyle w:val="ListBullet"/>
      </w:pPr>
      <w:r>
        <w:t>Overall, consistent with the pattern: Legendary draw in first 3 rounds strongly predicts the winner.</w:t>
      </w:r>
    </w:p>
    <w:p w14:paraId="4AD7D70F" w14:textId="6B8B94A9" w:rsidR="00BD4800" w:rsidRDefault="003B42FF" w:rsidP="00357A2B">
      <w:r>
        <w:rPr>
          <w:color w:val="1F2A44"/>
        </w:rPr>
        <w:t>Part 2 — Statistical Data Collection</w:t>
      </w:r>
    </w:p>
    <w:p w14:paraId="55623EA1" w14:textId="77777777" w:rsidR="00BD4800" w:rsidRDefault="003B42FF">
      <w:r>
        <w:t>A</w:t>
      </w:r>
      <w:r>
        <w:t>ll sessions are summarized in the aggregate table below. The 'Issues Observed' column captures the single most impactful issue per session; the full per-session notes are in Part 1.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041"/>
        <w:gridCol w:w="1020"/>
        <w:gridCol w:w="1134"/>
        <w:gridCol w:w="1247"/>
        <w:gridCol w:w="3175"/>
      </w:tblGrid>
      <w:tr w:rsidR="00BD4800" w14:paraId="1E9484DE" w14:textId="77777777" w:rsidTr="00BD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1F2A44"/>
          </w:tcPr>
          <w:p w14:paraId="35097AB5" w14:textId="77777777" w:rsidR="00BD4800" w:rsidRDefault="003B42FF">
            <w:r>
              <w:rPr>
                <w:color w:val="FFFFFF"/>
                <w:sz w:val="20"/>
              </w:rPr>
              <w:t>Game #</w:t>
            </w:r>
          </w:p>
        </w:tc>
        <w:tc>
          <w:tcPr>
            <w:tcW w:w="2041" w:type="dxa"/>
            <w:shd w:val="clear" w:color="auto" w:fill="1F2A44"/>
          </w:tcPr>
          <w:p w14:paraId="47B551E3" w14:textId="77777777" w:rsidR="00BD4800" w:rsidRDefault="003B4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Players</w:t>
            </w:r>
          </w:p>
        </w:tc>
        <w:tc>
          <w:tcPr>
            <w:tcW w:w="1020" w:type="dxa"/>
            <w:shd w:val="clear" w:color="auto" w:fill="1F2A44"/>
          </w:tcPr>
          <w:p w14:paraId="12134D08" w14:textId="77777777" w:rsidR="00BD4800" w:rsidRDefault="003B4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Duration</w:t>
            </w:r>
          </w:p>
        </w:tc>
        <w:tc>
          <w:tcPr>
            <w:tcW w:w="1134" w:type="dxa"/>
            <w:shd w:val="clear" w:color="auto" w:fill="1F2A44"/>
          </w:tcPr>
          <w:p w14:paraId="097EDE09" w14:textId="77777777" w:rsidR="00BD4800" w:rsidRDefault="003B4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Winner</w:t>
            </w:r>
          </w:p>
        </w:tc>
        <w:tc>
          <w:tcPr>
            <w:tcW w:w="1247" w:type="dxa"/>
            <w:shd w:val="clear" w:color="auto" w:fill="1F2A44"/>
          </w:tcPr>
          <w:p w14:paraId="6318C699" w14:textId="77777777" w:rsidR="00BD4800" w:rsidRDefault="003B4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Final Score</w:t>
            </w:r>
          </w:p>
        </w:tc>
        <w:tc>
          <w:tcPr>
            <w:tcW w:w="3175" w:type="dxa"/>
            <w:shd w:val="clear" w:color="auto" w:fill="1F2A44"/>
          </w:tcPr>
          <w:p w14:paraId="4887D8C9" w14:textId="77777777" w:rsidR="00BD4800" w:rsidRDefault="003B4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Issues Observed</w:t>
            </w:r>
          </w:p>
        </w:tc>
      </w:tr>
      <w:tr w:rsidR="00BD4800" w14:paraId="2196FE20" w14:textId="77777777" w:rsidTr="00BD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42B9F710" w14:textId="77777777" w:rsidR="00BD4800" w:rsidRDefault="003B42FF">
            <w:r>
              <w:rPr>
                <w:sz w:val="20"/>
              </w:rPr>
              <w:t>1</w:t>
            </w:r>
          </w:p>
        </w:tc>
        <w:tc>
          <w:tcPr>
            <w:tcW w:w="2041" w:type="dxa"/>
          </w:tcPr>
          <w:p w14:paraId="7348066A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Aisha </w:t>
            </w:r>
            <w:r>
              <w:rPr>
                <w:sz w:val="20"/>
              </w:rPr>
              <w:t>vs Daniyar</w:t>
            </w:r>
          </w:p>
        </w:tc>
        <w:tc>
          <w:tcPr>
            <w:tcW w:w="1020" w:type="dxa"/>
          </w:tcPr>
          <w:p w14:paraId="2D2AF60A" w14:textId="4FC9A577" w:rsidR="00BD4800" w:rsidRDefault="0035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21 min</w:t>
            </w:r>
          </w:p>
        </w:tc>
        <w:tc>
          <w:tcPr>
            <w:tcW w:w="1134" w:type="dxa"/>
          </w:tcPr>
          <w:p w14:paraId="642D95E7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Aisha</w:t>
            </w:r>
          </w:p>
        </w:tc>
        <w:tc>
          <w:tcPr>
            <w:tcW w:w="1247" w:type="dxa"/>
          </w:tcPr>
          <w:p w14:paraId="43DCA891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52 — 41</w:t>
            </w:r>
          </w:p>
        </w:tc>
        <w:tc>
          <w:tcPr>
            <w:tcW w:w="3175" w:type="dxa"/>
          </w:tcPr>
          <w:p w14:paraId="033BA0DD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Legendary snowball; AUCTION feels pointless with 2 players</w:t>
            </w:r>
          </w:p>
        </w:tc>
      </w:tr>
      <w:tr w:rsidR="00BD4800" w14:paraId="6E7049E1" w14:textId="77777777" w:rsidTr="00BD48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2F4F8"/>
          </w:tcPr>
          <w:p w14:paraId="389FE22D" w14:textId="77777777" w:rsidR="00BD4800" w:rsidRDefault="003B42FF">
            <w:r>
              <w:rPr>
                <w:sz w:val="20"/>
              </w:rPr>
              <w:t>2</w:t>
            </w:r>
          </w:p>
        </w:tc>
        <w:tc>
          <w:tcPr>
            <w:tcW w:w="2041" w:type="dxa"/>
            <w:shd w:val="clear" w:color="auto" w:fill="F2F4F8"/>
          </w:tcPr>
          <w:p w14:paraId="68B4ACF1" w14:textId="73813D0B" w:rsidR="00BD4800" w:rsidRDefault="004218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rPr>
                <w:sz w:val="20"/>
              </w:rPr>
              <w:t>Nurgalym</w:t>
            </w:r>
            <w:proofErr w:type="spellEnd"/>
            <w:r>
              <w:rPr>
                <w:sz w:val="20"/>
              </w:rPr>
              <w:t xml:space="preserve"> </w:t>
            </w:r>
            <w:r w:rsidR="003B42FF">
              <w:rPr>
                <w:sz w:val="20"/>
              </w:rPr>
              <w:t xml:space="preserve"> vs</w:t>
            </w:r>
            <w:proofErr w:type="gramEnd"/>
            <w:r w:rsidR="003B42F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Assylkhan </w:t>
            </w:r>
          </w:p>
        </w:tc>
        <w:tc>
          <w:tcPr>
            <w:tcW w:w="1020" w:type="dxa"/>
            <w:shd w:val="clear" w:color="auto" w:fill="F2F4F8"/>
          </w:tcPr>
          <w:p w14:paraId="765B7629" w14:textId="74CE9856" w:rsidR="00BD4800" w:rsidRDefault="0035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18 min</w:t>
            </w:r>
          </w:p>
        </w:tc>
        <w:tc>
          <w:tcPr>
            <w:tcW w:w="1134" w:type="dxa"/>
            <w:shd w:val="clear" w:color="auto" w:fill="F2F4F8"/>
          </w:tcPr>
          <w:p w14:paraId="2DD0F037" w14:textId="578D159F" w:rsidR="00BD4800" w:rsidRDefault="004218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Assylkhan </w:t>
            </w:r>
          </w:p>
        </w:tc>
        <w:tc>
          <w:tcPr>
            <w:tcW w:w="1247" w:type="dxa"/>
            <w:shd w:val="clear" w:color="auto" w:fill="F2F4F8"/>
          </w:tcPr>
          <w:p w14:paraId="439C486B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44 — 38</w:t>
            </w:r>
          </w:p>
        </w:tc>
        <w:tc>
          <w:tcPr>
            <w:tcW w:w="3175" w:type="dxa"/>
            <w:shd w:val="clear" w:color="auto" w:fill="F2F4F8"/>
          </w:tcPr>
          <w:p w14:paraId="5D9313ED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Repeated RAID ZONE; INSURANCE rules ambiguous</w:t>
            </w:r>
          </w:p>
        </w:tc>
      </w:tr>
      <w:tr w:rsidR="00BD4800" w14:paraId="570F1A6C" w14:textId="77777777" w:rsidTr="00BD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64CF3452" w14:textId="77777777" w:rsidR="00BD4800" w:rsidRDefault="003B42FF">
            <w:r>
              <w:rPr>
                <w:sz w:val="20"/>
              </w:rPr>
              <w:t>3</w:t>
            </w:r>
          </w:p>
        </w:tc>
        <w:tc>
          <w:tcPr>
            <w:tcW w:w="2041" w:type="dxa"/>
          </w:tcPr>
          <w:p w14:paraId="7C172A17" w14:textId="7D427AE5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Aisha </w:t>
            </w:r>
            <w:r>
              <w:rPr>
                <w:sz w:val="20"/>
              </w:rPr>
              <w:t xml:space="preserve">vs </w:t>
            </w:r>
            <w:r w:rsidR="00421891">
              <w:rPr>
                <w:sz w:val="20"/>
              </w:rPr>
              <w:t xml:space="preserve">Assylkhan </w:t>
            </w:r>
          </w:p>
        </w:tc>
        <w:tc>
          <w:tcPr>
            <w:tcW w:w="1020" w:type="dxa"/>
          </w:tcPr>
          <w:p w14:paraId="1FB6C1AC" w14:textId="271E4AF1" w:rsidR="00BD4800" w:rsidRDefault="0035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 min</w:t>
            </w:r>
          </w:p>
        </w:tc>
        <w:tc>
          <w:tcPr>
            <w:tcW w:w="1134" w:type="dxa"/>
          </w:tcPr>
          <w:p w14:paraId="4130AD24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Aisha</w:t>
            </w:r>
          </w:p>
        </w:tc>
        <w:tc>
          <w:tcPr>
            <w:tcW w:w="1247" w:type="dxa"/>
          </w:tcPr>
          <w:p w14:paraId="036F06C3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48 </w:t>
            </w:r>
            <w:r>
              <w:rPr>
                <w:sz w:val="20"/>
              </w:rPr>
              <w:t>— 47</w:t>
            </w:r>
          </w:p>
        </w:tc>
        <w:tc>
          <w:tcPr>
            <w:tcW w:w="3175" w:type="dxa"/>
          </w:tcPr>
          <w:p w14:paraId="556321A8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Longest session; Hype Event timing unclear</w:t>
            </w:r>
          </w:p>
        </w:tc>
      </w:tr>
      <w:tr w:rsidR="00BD4800" w14:paraId="158D504B" w14:textId="77777777" w:rsidTr="00BD48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2F4F8"/>
          </w:tcPr>
          <w:p w14:paraId="79758CC1" w14:textId="77777777" w:rsidR="00BD4800" w:rsidRDefault="003B42FF">
            <w:r>
              <w:rPr>
                <w:sz w:val="20"/>
              </w:rPr>
              <w:t>4</w:t>
            </w:r>
          </w:p>
        </w:tc>
        <w:tc>
          <w:tcPr>
            <w:tcW w:w="2041" w:type="dxa"/>
            <w:shd w:val="clear" w:color="auto" w:fill="F2F4F8"/>
          </w:tcPr>
          <w:p w14:paraId="2DA5BB0E" w14:textId="39DD25A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Daniyar vs </w:t>
            </w:r>
            <w:proofErr w:type="spellStart"/>
            <w:r w:rsidR="00421891">
              <w:rPr>
                <w:sz w:val="20"/>
              </w:rPr>
              <w:t>Nurgalym</w:t>
            </w:r>
            <w:proofErr w:type="spellEnd"/>
            <w:r w:rsidR="00421891">
              <w:rPr>
                <w:sz w:val="20"/>
              </w:rPr>
              <w:t xml:space="preserve"> </w:t>
            </w:r>
          </w:p>
        </w:tc>
        <w:tc>
          <w:tcPr>
            <w:tcW w:w="1020" w:type="dxa"/>
            <w:shd w:val="clear" w:color="auto" w:fill="F2F4F8"/>
          </w:tcPr>
          <w:p w14:paraId="4A05D423" w14:textId="42BC066F" w:rsidR="00BD4800" w:rsidRDefault="0035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 min</w:t>
            </w:r>
          </w:p>
        </w:tc>
        <w:tc>
          <w:tcPr>
            <w:tcW w:w="1134" w:type="dxa"/>
            <w:shd w:val="clear" w:color="auto" w:fill="F2F4F8"/>
          </w:tcPr>
          <w:p w14:paraId="5CA82A90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Daniyar</w:t>
            </w:r>
          </w:p>
        </w:tc>
        <w:tc>
          <w:tcPr>
            <w:tcW w:w="1247" w:type="dxa"/>
            <w:shd w:val="clear" w:color="auto" w:fill="F2F4F8"/>
          </w:tcPr>
          <w:p w14:paraId="3A75CD13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 — 29</w:t>
            </w:r>
          </w:p>
        </w:tc>
        <w:tc>
          <w:tcPr>
            <w:tcW w:w="3175" w:type="dxa"/>
            <w:shd w:val="clear" w:color="auto" w:fill="F2F4F8"/>
          </w:tcPr>
          <w:p w14:paraId="544927EB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Early Legendary draw killed comeback path</w:t>
            </w:r>
          </w:p>
        </w:tc>
      </w:tr>
      <w:tr w:rsidR="00BD4800" w14:paraId="0983CF4E" w14:textId="77777777" w:rsidTr="00BD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694E12A1" w14:textId="77777777" w:rsidR="00BD4800" w:rsidRDefault="003B42FF">
            <w:r>
              <w:rPr>
                <w:sz w:val="20"/>
              </w:rPr>
              <w:t>5</w:t>
            </w:r>
          </w:p>
        </w:tc>
        <w:tc>
          <w:tcPr>
            <w:tcW w:w="2041" w:type="dxa"/>
          </w:tcPr>
          <w:p w14:paraId="732D8BF8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Aisha </w:t>
            </w:r>
            <w:r>
              <w:rPr>
                <w:sz w:val="20"/>
              </w:rPr>
              <w:t>vs Daniyar</w:t>
            </w:r>
          </w:p>
        </w:tc>
        <w:tc>
          <w:tcPr>
            <w:tcW w:w="1020" w:type="dxa"/>
          </w:tcPr>
          <w:p w14:paraId="355F8EFF" w14:textId="6AC8086F" w:rsidR="00BD4800" w:rsidRDefault="0035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 min</w:t>
            </w:r>
          </w:p>
        </w:tc>
        <w:tc>
          <w:tcPr>
            <w:tcW w:w="1134" w:type="dxa"/>
          </w:tcPr>
          <w:p w14:paraId="2DFDA7AD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Daniyar</w:t>
            </w:r>
          </w:p>
        </w:tc>
        <w:tc>
          <w:tcPr>
            <w:tcW w:w="1247" w:type="dxa"/>
          </w:tcPr>
          <w:p w14:paraId="771665EB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 — 43</w:t>
            </w:r>
          </w:p>
        </w:tc>
        <w:tc>
          <w:tcPr>
            <w:tcW w:w="3175" w:type="dxa"/>
          </w:tcPr>
          <w:p w14:paraId="3150F2EA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"Give card to opponent" CHANCE felt disproportionate; Black Market </w:t>
            </w:r>
            <w:r>
              <w:rPr>
                <w:sz w:val="20"/>
              </w:rPr>
              <w:t>confusing</w:t>
            </w:r>
          </w:p>
        </w:tc>
      </w:tr>
      <w:tr w:rsidR="00BD4800" w14:paraId="4B679DE6" w14:textId="77777777" w:rsidTr="00BD48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2F4F8"/>
          </w:tcPr>
          <w:p w14:paraId="20B4A414" w14:textId="77777777" w:rsidR="00BD4800" w:rsidRDefault="003B42FF"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F2F4F8"/>
          </w:tcPr>
          <w:p w14:paraId="4D074458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Timur vs Saltanat</w:t>
            </w:r>
          </w:p>
        </w:tc>
        <w:tc>
          <w:tcPr>
            <w:tcW w:w="1020" w:type="dxa"/>
            <w:shd w:val="clear" w:color="auto" w:fill="F2F4F8"/>
          </w:tcPr>
          <w:p w14:paraId="2AD5BCD6" w14:textId="23250B0B" w:rsidR="00BD4800" w:rsidRDefault="0035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 min</w:t>
            </w:r>
          </w:p>
        </w:tc>
        <w:tc>
          <w:tcPr>
            <w:tcW w:w="1134" w:type="dxa"/>
            <w:shd w:val="clear" w:color="auto" w:fill="F2F4F8"/>
          </w:tcPr>
          <w:p w14:paraId="64BA218D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Saltanat</w:t>
            </w:r>
          </w:p>
        </w:tc>
        <w:tc>
          <w:tcPr>
            <w:tcW w:w="1247" w:type="dxa"/>
            <w:shd w:val="clear" w:color="auto" w:fill="F2F4F8"/>
          </w:tcPr>
          <w:p w14:paraId="53A606D2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42 — 39</w:t>
            </w:r>
          </w:p>
        </w:tc>
        <w:tc>
          <w:tcPr>
            <w:tcW w:w="3175" w:type="dxa"/>
            <w:shd w:val="clear" w:color="auto" w:fill="F2F4F8"/>
          </w:tcPr>
          <w:p w14:paraId="23609602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PARKING tile felt pointless; rule-learning overhead for new players</w:t>
            </w:r>
          </w:p>
        </w:tc>
      </w:tr>
      <w:tr w:rsidR="00BD4800" w14:paraId="6E464E24" w14:textId="77777777" w:rsidTr="00BD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61214BDB" w14:textId="77777777" w:rsidR="00BD4800" w:rsidRDefault="003B42FF">
            <w:r>
              <w:rPr>
                <w:sz w:val="20"/>
              </w:rPr>
              <w:t>7</w:t>
            </w:r>
          </w:p>
        </w:tc>
        <w:tc>
          <w:tcPr>
            <w:tcW w:w="2041" w:type="dxa"/>
          </w:tcPr>
          <w:p w14:paraId="5567FF74" w14:textId="66044F2A" w:rsidR="00BD4800" w:rsidRDefault="00421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</w:rPr>
              <w:t xml:space="preserve">Assylkhan </w:t>
            </w:r>
            <w:r w:rsidR="003B42FF">
              <w:rPr>
                <w:sz w:val="20"/>
              </w:rPr>
              <w:t xml:space="preserve"> vs</w:t>
            </w:r>
            <w:proofErr w:type="gramEnd"/>
            <w:r w:rsidR="003B42FF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Nurgalym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20" w:type="dxa"/>
          </w:tcPr>
          <w:p w14:paraId="11BFD864" w14:textId="31D94106" w:rsidR="00BD4800" w:rsidRDefault="0035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23 min</w:t>
            </w:r>
          </w:p>
        </w:tc>
        <w:tc>
          <w:tcPr>
            <w:tcW w:w="1134" w:type="dxa"/>
          </w:tcPr>
          <w:p w14:paraId="07DD203D" w14:textId="01A543D8" w:rsidR="00BD4800" w:rsidRDefault="00421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Nurgalym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47" w:type="dxa"/>
          </w:tcPr>
          <w:p w14:paraId="492A8892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46 — 41</w:t>
            </w:r>
          </w:p>
        </w:tc>
        <w:tc>
          <w:tcPr>
            <w:tcW w:w="3175" w:type="dxa"/>
          </w:tcPr>
          <w:p w14:paraId="7FC61CA8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INSURANCE ambiguity again; AUCTION auto-resolved to minimum bid</w:t>
            </w:r>
          </w:p>
        </w:tc>
      </w:tr>
      <w:tr w:rsidR="00BD4800" w14:paraId="33AA0DC5" w14:textId="77777777" w:rsidTr="00BD48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2F4F8"/>
          </w:tcPr>
          <w:p w14:paraId="1A30B7B0" w14:textId="77777777" w:rsidR="00BD4800" w:rsidRDefault="003B42FF"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F2F4F8"/>
          </w:tcPr>
          <w:p w14:paraId="5A03911C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Aisha </w:t>
            </w:r>
            <w:r>
              <w:rPr>
                <w:sz w:val="20"/>
              </w:rPr>
              <w:t xml:space="preserve">vs </w:t>
            </w:r>
            <w:r>
              <w:rPr>
                <w:sz w:val="20"/>
              </w:rPr>
              <w:t>Saltanat</w:t>
            </w:r>
          </w:p>
        </w:tc>
        <w:tc>
          <w:tcPr>
            <w:tcW w:w="1020" w:type="dxa"/>
            <w:shd w:val="clear" w:color="auto" w:fill="F2F4F8"/>
          </w:tcPr>
          <w:p w14:paraId="55E2C586" w14:textId="5AE34515" w:rsidR="00BD4800" w:rsidRDefault="0035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min</w:t>
            </w:r>
          </w:p>
        </w:tc>
        <w:tc>
          <w:tcPr>
            <w:tcW w:w="1134" w:type="dxa"/>
            <w:shd w:val="clear" w:color="auto" w:fill="F2F4F8"/>
          </w:tcPr>
          <w:p w14:paraId="77C08429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Aisha</w:t>
            </w:r>
          </w:p>
        </w:tc>
        <w:tc>
          <w:tcPr>
            <w:tcW w:w="1247" w:type="dxa"/>
            <w:shd w:val="clear" w:color="auto" w:fill="F2F4F8"/>
          </w:tcPr>
          <w:p w14:paraId="2F9B1AF9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38 — 30</w:t>
            </w:r>
          </w:p>
        </w:tc>
        <w:tc>
          <w:tcPr>
            <w:tcW w:w="3175" w:type="dxa"/>
            <w:shd w:val="clear" w:color="auto" w:fill="F2F4F8"/>
          </w:tcPr>
          <w:p w14:paraId="6C668285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power cards drawn → game felt flat; Hype favored one collection</w:t>
            </w:r>
          </w:p>
        </w:tc>
      </w:tr>
      <w:tr w:rsidR="00BD4800" w14:paraId="7233E613" w14:textId="77777777" w:rsidTr="00BD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1DDF164F" w14:textId="77777777" w:rsidR="00BD4800" w:rsidRDefault="003B42FF">
            <w:r>
              <w:rPr>
                <w:sz w:val="20"/>
              </w:rPr>
              <w:t>9</w:t>
            </w:r>
          </w:p>
        </w:tc>
        <w:tc>
          <w:tcPr>
            <w:tcW w:w="2041" w:type="dxa"/>
          </w:tcPr>
          <w:p w14:paraId="1267A314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Daniyar vs Timur</w:t>
            </w:r>
          </w:p>
        </w:tc>
        <w:tc>
          <w:tcPr>
            <w:tcW w:w="1020" w:type="dxa"/>
          </w:tcPr>
          <w:p w14:paraId="2CE7E998" w14:textId="0731FC17" w:rsidR="00BD4800" w:rsidRDefault="0035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 min</w:t>
            </w:r>
          </w:p>
        </w:tc>
        <w:tc>
          <w:tcPr>
            <w:tcW w:w="1134" w:type="dxa"/>
          </w:tcPr>
          <w:p w14:paraId="57F92FF4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Timur</w:t>
            </w:r>
          </w:p>
        </w:tc>
        <w:tc>
          <w:tcPr>
            <w:tcW w:w="1247" w:type="dxa"/>
          </w:tcPr>
          <w:p w14:paraId="0DB18547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41 — 40</w:t>
            </w:r>
          </w:p>
        </w:tc>
        <w:tc>
          <w:tcPr>
            <w:tcW w:w="3175" w:type="dxa"/>
          </w:tcPr>
          <w:p w14:paraId="6E529BE7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New-player onboarding slow; AUCTION skipped by mutual consent</w:t>
            </w:r>
          </w:p>
        </w:tc>
      </w:tr>
      <w:tr w:rsidR="00BD4800" w14:paraId="7898B63C" w14:textId="77777777" w:rsidTr="00BD48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2F4F8"/>
          </w:tcPr>
          <w:p w14:paraId="4C0E5C2A" w14:textId="77777777" w:rsidR="00BD4800" w:rsidRDefault="003B42FF">
            <w:r>
              <w:rPr>
                <w:sz w:val="20"/>
              </w:rPr>
              <w:t>10</w:t>
            </w:r>
          </w:p>
        </w:tc>
        <w:tc>
          <w:tcPr>
            <w:tcW w:w="2041" w:type="dxa"/>
            <w:shd w:val="clear" w:color="auto" w:fill="F2F4F8"/>
          </w:tcPr>
          <w:p w14:paraId="5DF29B6F" w14:textId="06F0A4A3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Saltanat</w:t>
            </w:r>
            <w:proofErr w:type="spellEnd"/>
            <w:r>
              <w:rPr>
                <w:sz w:val="20"/>
              </w:rPr>
              <w:t xml:space="preserve"> vs </w:t>
            </w:r>
            <w:r w:rsidR="00421891">
              <w:rPr>
                <w:sz w:val="20"/>
              </w:rPr>
              <w:t xml:space="preserve">Assylkhan </w:t>
            </w:r>
          </w:p>
        </w:tc>
        <w:tc>
          <w:tcPr>
            <w:tcW w:w="1020" w:type="dxa"/>
            <w:shd w:val="clear" w:color="auto" w:fill="F2F4F8"/>
          </w:tcPr>
          <w:p w14:paraId="3F41EBE8" w14:textId="6BC502DA" w:rsidR="00BD4800" w:rsidRDefault="00357A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19 min</w:t>
            </w:r>
          </w:p>
        </w:tc>
        <w:tc>
          <w:tcPr>
            <w:tcW w:w="1134" w:type="dxa"/>
            <w:shd w:val="clear" w:color="auto" w:fill="F2F4F8"/>
          </w:tcPr>
          <w:p w14:paraId="5F04036A" w14:textId="704C5449" w:rsidR="00BD4800" w:rsidRDefault="004218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Assylkhan </w:t>
            </w:r>
          </w:p>
        </w:tc>
        <w:tc>
          <w:tcPr>
            <w:tcW w:w="1247" w:type="dxa"/>
            <w:shd w:val="clear" w:color="auto" w:fill="F2F4F8"/>
          </w:tcPr>
          <w:p w14:paraId="3803D512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49 — 35</w:t>
            </w:r>
          </w:p>
        </w:tc>
        <w:tc>
          <w:tcPr>
            <w:tcW w:w="3175" w:type="dxa"/>
            <w:shd w:val="clear" w:color="auto" w:fill="F2F4F8"/>
          </w:tcPr>
          <w:p w14:paraId="0611EC09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Legendary snowball again; final round felt procedural</w:t>
            </w:r>
          </w:p>
        </w:tc>
      </w:tr>
    </w:tbl>
    <w:p w14:paraId="15941901" w14:textId="77777777" w:rsidR="00BD4800" w:rsidRDefault="00BD4800"/>
    <w:p w14:paraId="6D9002EB" w14:textId="77777777" w:rsidR="00BD4800" w:rsidRDefault="003B42FF">
      <w:pPr>
        <w:pStyle w:val="Heading2"/>
      </w:pPr>
      <w:r>
        <w:rPr>
          <w:color w:val="1F2A44"/>
        </w:rPr>
        <w:t>Aggregate Statistics</w:t>
      </w:r>
    </w:p>
    <w:p w14:paraId="48CCDD1E" w14:textId="77777777" w:rsidR="00BD4800" w:rsidRDefault="003B42FF">
      <w:pPr>
        <w:pStyle w:val="ListBullet"/>
      </w:pPr>
      <w:r>
        <w:t>Total sessions: 10 (all 2-player hotseat)</w:t>
      </w:r>
    </w:p>
    <w:p w14:paraId="764BA987" w14:textId="74C4E3CB" w:rsidR="00BD4800" w:rsidRDefault="003B42FF">
      <w:pPr>
        <w:pStyle w:val="ListBullet"/>
      </w:pPr>
      <w:r>
        <w:t xml:space="preserve">Unique players: 6 (Aisha, Daniyar, </w:t>
      </w:r>
      <w:proofErr w:type="spellStart"/>
      <w:proofErr w:type="gramStart"/>
      <w:r w:rsidR="00421891">
        <w:t>Nurgalym</w:t>
      </w:r>
      <w:proofErr w:type="spellEnd"/>
      <w:r w:rsidR="00421891">
        <w:t xml:space="preserve"> </w:t>
      </w:r>
      <w:r>
        <w:t>,</w:t>
      </w:r>
      <w:proofErr w:type="gramEnd"/>
      <w:r>
        <w:t xml:space="preserve"> </w:t>
      </w:r>
      <w:r w:rsidR="00421891">
        <w:t xml:space="preserve">Assylkhan </w:t>
      </w:r>
      <w:r>
        <w:t xml:space="preserve">, Timur, </w:t>
      </w:r>
      <w:proofErr w:type="spellStart"/>
      <w:r>
        <w:t>Saltanat</w:t>
      </w:r>
      <w:proofErr w:type="spellEnd"/>
      <w:r>
        <w:t>)</w:t>
      </w:r>
    </w:p>
    <w:p w14:paraId="3DD0611F" w14:textId="77777777" w:rsidR="00BD4800" w:rsidRDefault="003B42FF">
      <w:pPr>
        <w:pStyle w:val="ListBullet"/>
      </w:pPr>
      <w:r>
        <w:t>Closest margin: 1 point (sessions 3 and 9)</w:t>
      </w:r>
    </w:p>
    <w:p w14:paraId="7E2AB727" w14:textId="77777777" w:rsidR="00BD4800" w:rsidRDefault="003B42FF">
      <w:pPr>
        <w:pStyle w:val="ListBullet"/>
      </w:pPr>
      <w:r>
        <w:lastRenderedPageBreak/>
        <w:t>Largest margin: 21 points (session 4)</w:t>
      </w:r>
    </w:p>
    <w:p w14:paraId="47C14BA7" w14:textId="4FD31AF5" w:rsidR="00BD4800" w:rsidRDefault="003B42FF">
      <w:pPr>
        <w:pStyle w:val="ListBullet"/>
      </w:pPr>
      <w:r>
        <w:t xml:space="preserve">Wins by player: Aisha </w:t>
      </w:r>
      <w:r>
        <w:t xml:space="preserve">3, </w:t>
      </w:r>
      <w:proofErr w:type="gramStart"/>
      <w:r w:rsidR="00421891">
        <w:t xml:space="preserve">Assylkhan </w:t>
      </w:r>
      <w:r>
        <w:t xml:space="preserve"> 2</w:t>
      </w:r>
      <w:proofErr w:type="gramEnd"/>
      <w:r>
        <w:t xml:space="preserve">, Daniyar 1, Timur 1, </w:t>
      </w:r>
      <w:proofErr w:type="spellStart"/>
      <w:r w:rsidR="00421891">
        <w:t>Nurgalym</w:t>
      </w:r>
      <w:proofErr w:type="spellEnd"/>
      <w:r w:rsidR="00421891">
        <w:t xml:space="preserve"> </w:t>
      </w:r>
      <w:r>
        <w:t xml:space="preserve"> 1, </w:t>
      </w:r>
      <w:proofErr w:type="spellStart"/>
      <w:r>
        <w:t>Saltanat</w:t>
      </w:r>
      <w:proofErr w:type="spellEnd"/>
      <w:r>
        <w:t xml:space="preserve"> 1</w:t>
      </w:r>
    </w:p>
    <w:p w14:paraId="5D802281" w14:textId="77777777" w:rsidR="00BD4800" w:rsidRDefault="003B42FF">
      <w:pPr>
        <w:pStyle w:val="ListBullet"/>
      </w:pPr>
      <w:r>
        <w:t>Games decided by early Legendary draw (first 3 rounds): 6 out of 10</w:t>
      </w:r>
    </w:p>
    <w:p w14:paraId="17B88ABA" w14:textId="77777777" w:rsidR="00BD4800" w:rsidRDefault="003B42FF">
      <w:pPr>
        <w:pStyle w:val="Heading2"/>
      </w:pPr>
      <w:r>
        <w:rPr>
          <w:color w:val="1F2A44"/>
        </w:rPr>
        <w:t>Patterns Identified</w:t>
      </w:r>
    </w:p>
    <w:p w14:paraId="1DAECF93" w14:textId="77777777" w:rsidR="00BD4800" w:rsidRDefault="003B42FF">
      <w:pPr>
        <w:pStyle w:val="ListBullet"/>
      </w:pPr>
      <w:r>
        <w:t>Legendary-card snowball. In 6 out of 10 sessions, the player who drew a Legendary (Leader ability) in the first three rounds won the game — a strong indicator that the doubled-income bonus is over-tuned relative to when it lands.</w:t>
      </w:r>
    </w:p>
    <w:p w14:paraId="565DF140" w14:textId="77777777" w:rsidR="00BD4800" w:rsidRDefault="003B42FF">
      <w:pPr>
        <w:pStyle w:val="ListBullet"/>
      </w:pPr>
      <w:r>
        <w:t>AUCTIO</w:t>
      </w:r>
      <w:r>
        <w:t>N tile collapse in 2-player mode. In 8 out of 10 sessions, players converged on a minimum-bid convention or explicitly skipped the auction, because with only two bidders the bidding war is trivial.</w:t>
      </w:r>
    </w:p>
    <w:p w14:paraId="6CFCFC97" w14:textId="694E4D78" w:rsidR="00BD4800" w:rsidRDefault="003B42FF">
      <w:pPr>
        <w:pStyle w:val="ListBullet"/>
      </w:pPr>
      <w:r>
        <w:t>Session length ceiling. Average duration (~43 min) is at t</w:t>
      </w:r>
      <w:r>
        <w:t xml:space="preserve">he upper edge of what players described as comfortable; sessions above </w:t>
      </w:r>
      <w:r w:rsidR="00357A2B">
        <w:t>21 min</w:t>
      </w:r>
      <w:r>
        <w:t xml:space="preserve"> drew complaints about pacing in the late game.</w:t>
      </w:r>
    </w:p>
    <w:p w14:paraId="40730C9D" w14:textId="77777777" w:rsidR="00BD4800" w:rsidRDefault="003B42FF">
      <w:pPr>
        <w:pStyle w:val="ListBullet"/>
      </w:pPr>
      <w:r>
        <w:t>RAID ZONE punishment asymmetry. Sessions with multiple RAID ZONE visits produced the most "unfair" feedback. The 2-of-22 tile frequ</w:t>
      </w:r>
      <w:r>
        <w:t>ency is fine on average, but the variance causes feel-bad streaks.</w:t>
      </w:r>
    </w:p>
    <w:p w14:paraId="18B7C246" w14:textId="77777777" w:rsidR="00BD4800" w:rsidRDefault="003B42FF">
      <w:pPr>
        <w:pStyle w:val="ListBullet"/>
      </w:pPr>
      <w:r>
        <w:t>Hype Event RNG can feel decisive. Two out of ten sessions had Hype Events that consistently buffed one collection and nerfed another across multiple cycles; this shaped the outcome more tha</w:t>
      </w:r>
      <w:r>
        <w:t>n player decisions did.</w:t>
      </w:r>
    </w:p>
    <w:p w14:paraId="5CA4A5BC" w14:textId="77777777" w:rsidR="00BD4800" w:rsidRDefault="003B42FF">
      <w:pPr>
        <w:pStyle w:val="ListBullet"/>
      </w:pPr>
      <w:r>
        <w:t>Rule ambiguity cluster. Three recurring rule questions: (1) INSURANCE duration, (2) Hype Event timing on START, (3) Black Market choice flow. Each came up in multiple sessions.</w:t>
      </w:r>
    </w:p>
    <w:p w14:paraId="337700E1" w14:textId="77777777" w:rsidR="00BD4800" w:rsidRDefault="003B42FF">
      <w:r>
        <w:br w:type="page"/>
      </w:r>
    </w:p>
    <w:p w14:paraId="77697A92" w14:textId="77777777" w:rsidR="00BD4800" w:rsidRDefault="003B42FF">
      <w:pPr>
        <w:pStyle w:val="Heading1"/>
      </w:pPr>
      <w:r>
        <w:rPr>
          <w:color w:val="1F2A44"/>
        </w:rPr>
        <w:lastRenderedPageBreak/>
        <w:t>Part 3 — Player Feedback Survey</w:t>
      </w:r>
    </w:p>
    <w:p w14:paraId="24903424" w14:textId="2B2467DD" w:rsidR="00BD4800" w:rsidRDefault="003B42FF">
      <w:r>
        <w:t xml:space="preserve">A short survey was </w:t>
      </w:r>
      <w:r>
        <w:t>distributed</w:t>
      </w:r>
      <w:r w:rsidR="00421891">
        <w:t xml:space="preserve"> </w:t>
      </w:r>
      <w:r>
        <w:t xml:space="preserve">to all six </w:t>
      </w:r>
      <w:proofErr w:type="spellStart"/>
      <w:r>
        <w:t>playtesters</w:t>
      </w:r>
      <w:proofErr w:type="spellEnd"/>
      <w:r>
        <w:t xml:space="preserve"> after their sessions concluded. The survey used a mix of Likert-scale (1–5), categorical, and open-ended questions. All six players responded.</w:t>
      </w:r>
    </w:p>
    <w:p w14:paraId="4B2D21B8" w14:textId="77777777" w:rsidR="00BD4800" w:rsidRDefault="003B42FF">
      <w:pPr>
        <w:pStyle w:val="Heading2"/>
      </w:pPr>
      <w:r>
        <w:rPr>
          <w:color w:val="1F2A44"/>
        </w:rPr>
        <w:t>Survey Questions</w:t>
      </w:r>
    </w:p>
    <w:p w14:paraId="1D73651D" w14:textId="77777777" w:rsidR="00BD4800" w:rsidRDefault="003B42FF">
      <w:r>
        <w:t>1. How fun was the game overall? (1 = n</w:t>
      </w:r>
      <w:r>
        <w:t>ot fun, 5 = very fun)</w:t>
      </w:r>
    </w:p>
    <w:p w14:paraId="6EFAD822" w14:textId="77777777" w:rsidR="00BD4800" w:rsidRDefault="003B42FF">
      <w:r>
        <w:t>2. How easy were the rules to understand? (1 = confusing, 5 = crystal clear)</w:t>
      </w:r>
    </w:p>
    <w:p w14:paraId="28427EF3" w14:textId="77777777" w:rsidR="00BD4800" w:rsidRDefault="003B42FF">
      <w:r>
        <w:t>3. Did the game feel balanced between players? (Yes / Somewhat / No)</w:t>
      </w:r>
    </w:p>
    <w:p w14:paraId="1A0CE7A7" w14:textId="77777777" w:rsidR="00BD4800" w:rsidRDefault="003B42FF">
      <w:r>
        <w:t>4. How would you rate the session length? (Too short / About right / Too long)</w:t>
      </w:r>
    </w:p>
    <w:p w14:paraId="7C1FAE0F" w14:textId="77777777" w:rsidR="00BD4800" w:rsidRDefault="003B42FF">
      <w:r>
        <w:t>5. How li</w:t>
      </w:r>
      <w:r>
        <w:t>kely are you to play again? (1 = never, 5 = definitely)</w:t>
      </w:r>
    </w:p>
    <w:p w14:paraId="66655EB9" w14:textId="77777777" w:rsidR="00BD4800" w:rsidRDefault="003B42FF">
      <w:r>
        <w:t>6. What did you enjoy most about the game? (open-ended)</w:t>
      </w:r>
    </w:p>
    <w:p w14:paraId="59EFC0FD" w14:textId="77777777" w:rsidR="00BD4800" w:rsidRDefault="003B42FF">
      <w:r>
        <w:t>7. What confused or frustrated you the most? (open-ended)</w:t>
      </w:r>
    </w:p>
    <w:p w14:paraId="5DCB8552" w14:textId="77777777" w:rsidR="00BD4800" w:rsidRDefault="003B42FF">
      <w:r>
        <w:t>8. If you could change one thing, what would it be? (open-ended)</w:t>
      </w:r>
    </w:p>
    <w:p w14:paraId="63C68BB4" w14:textId="77777777" w:rsidR="00BD4800" w:rsidRDefault="003B42FF">
      <w:pPr>
        <w:pStyle w:val="Heading2"/>
      </w:pPr>
      <w:r>
        <w:rPr>
          <w:color w:val="1F2A44"/>
        </w:rPr>
        <w:t>Survey Responses</w:t>
      </w:r>
    </w:p>
    <w:p w14:paraId="52EA6E54" w14:textId="77777777" w:rsidR="00BD4800" w:rsidRDefault="003B42FF">
      <w:r>
        <w:t>Like</w:t>
      </w:r>
      <w:r>
        <w:t>rt-scale and categorical responses per player: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BD4800" w14:paraId="7E4BBF9C" w14:textId="77777777" w:rsidTr="00BD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1F2A44"/>
          </w:tcPr>
          <w:p w14:paraId="0697629D" w14:textId="77777777" w:rsidR="00BD4800" w:rsidRDefault="003B42FF">
            <w:r>
              <w:rPr>
                <w:color w:val="FFFFFF"/>
                <w:sz w:val="20"/>
              </w:rPr>
              <w:t>Player</w:t>
            </w:r>
          </w:p>
        </w:tc>
        <w:tc>
          <w:tcPr>
            <w:tcW w:w="1624" w:type="dxa"/>
            <w:shd w:val="clear" w:color="auto" w:fill="1F2A44"/>
          </w:tcPr>
          <w:p w14:paraId="78AEC932" w14:textId="77777777" w:rsidR="00BD4800" w:rsidRDefault="003B4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Q1 Fun</w:t>
            </w:r>
          </w:p>
        </w:tc>
        <w:tc>
          <w:tcPr>
            <w:tcW w:w="1624" w:type="dxa"/>
            <w:shd w:val="clear" w:color="auto" w:fill="1F2A44"/>
          </w:tcPr>
          <w:p w14:paraId="64696ACA" w14:textId="77777777" w:rsidR="00BD4800" w:rsidRDefault="003B4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Q2 Rules</w:t>
            </w:r>
          </w:p>
        </w:tc>
        <w:tc>
          <w:tcPr>
            <w:tcW w:w="1624" w:type="dxa"/>
            <w:shd w:val="clear" w:color="auto" w:fill="1F2A44"/>
          </w:tcPr>
          <w:p w14:paraId="3B32A951" w14:textId="77777777" w:rsidR="00BD4800" w:rsidRDefault="003B4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Q3 Balanced</w:t>
            </w:r>
          </w:p>
        </w:tc>
        <w:tc>
          <w:tcPr>
            <w:tcW w:w="1624" w:type="dxa"/>
            <w:shd w:val="clear" w:color="auto" w:fill="1F2A44"/>
          </w:tcPr>
          <w:p w14:paraId="21964B6A" w14:textId="77777777" w:rsidR="00BD4800" w:rsidRDefault="003B4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Q4 Length</w:t>
            </w:r>
          </w:p>
        </w:tc>
        <w:tc>
          <w:tcPr>
            <w:tcW w:w="1624" w:type="dxa"/>
            <w:shd w:val="clear" w:color="auto" w:fill="1F2A44"/>
          </w:tcPr>
          <w:p w14:paraId="1DD7E3D2" w14:textId="77777777" w:rsidR="00BD4800" w:rsidRDefault="003B4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Q5 Replay</w:t>
            </w:r>
          </w:p>
        </w:tc>
      </w:tr>
      <w:tr w:rsidR="00BD4800" w14:paraId="04F0F632" w14:textId="77777777" w:rsidTr="00BD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3B02B916" w14:textId="77777777" w:rsidR="00BD4800" w:rsidRDefault="003B42FF">
            <w:r>
              <w:rPr>
                <w:sz w:val="20"/>
              </w:rPr>
              <w:t>Aisha</w:t>
            </w:r>
          </w:p>
        </w:tc>
        <w:tc>
          <w:tcPr>
            <w:tcW w:w="1624" w:type="dxa"/>
          </w:tcPr>
          <w:p w14:paraId="72834CBE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</w:tcPr>
          <w:p w14:paraId="3224075D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</w:tcPr>
          <w:p w14:paraId="2B3B5BD2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Somewhat</w:t>
            </w:r>
          </w:p>
        </w:tc>
        <w:tc>
          <w:tcPr>
            <w:tcW w:w="1624" w:type="dxa"/>
          </w:tcPr>
          <w:p w14:paraId="1F3E4362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About right</w:t>
            </w:r>
          </w:p>
        </w:tc>
        <w:tc>
          <w:tcPr>
            <w:tcW w:w="1624" w:type="dxa"/>
          </w:tcPr>
          <w:p w14:paraId="32ABD401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BD4800" w14:paraId="3B8E410D" w14:textId="77777777" w:rsidTr="00BD48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2F4F8"/>
          </w:tcPr>
          <w:p w14:paraId="2B2188BF" w14:textId="77777777" w:rsidR="00BD4800" w:rsidRDefault="003B42FF">
            <w:r>
              <w:rPr>
                <w:sz w:val="20"/>
              </w:rPr>
              <w:t>Daniyar</w:t>
            </w:r>
          </w:p>
        </w:tc>
        <w:tc>
          <w:tcPr>
            <w:tcW w:w="1624" w:type="dxa"/>
            <w:shd w:val="clear" w:color="auto" w:fill="F2F4F8"/>
          </w:tcPr>
          <w:p w14:paraId="4087E426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  <w:shd w:val="clear" w:color="auto" w:fill="F2F4F8"/>
          </w:tcPr>
          <w:p w14:paraId="38485AB3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  <w:shd w:val="clear" w:color="auto" w:fill="F2F4F8"/>
          </w:tcPr>
          <w:p w14:paraId="4ACC5726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Somewhat</w:t>
            </w:r>
          </w:p>
        </w:tc>
        <w:tc>
          <w:tcPr>
            <w:tcW w:w="1624" w:type="dxa"/>
            <w:shd w:val="clear" w:color="auto" w:fill="F2F4F8"/>
          </w:tcPr>
          <w:p w14:paraId="1C3829A5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Too long</w:t>
            </w:r>
          </w:p>
        </w:tc>
        <w:tc>
          <w:tcPr>
            <w:tcW w:w="1624" w:type="dxa"/>
            <w:shd w:val="clear" w:color="auto" w:fill="F2F4F8"/>
          </w:tcPr>
          <w:p w14:paraId="31A25471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BD4800" w14:paraId="48AA1E55" w14:textId="77777777" w:rsidTr="00BD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5B626CEF" w14:textId="444F0C57" w:rsidR="00BD4800" w:rsidRDefault="00421891">
            <w:proofErr w:type="spellStart"/>
            <w:r>
              <w:rPr>
                <w:sz w:val="20"/>
              </w:rPr>
              <w:t>Nurgalym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624" w:type="dxa"/>
          </w:tcPr>
          <w:p w14:paraId="69F9E52A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</w:tcPr>
          <w:p w14:paraId="32D95C04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</w:tcPr>
          <w:p w14:paraId="57ABE489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1624" w:type="dxa"/>
          </w:tcPr>
          <w:p w14:paraId="786B48DD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Too long</w:t>
            </w:r>
          </w:p>
        </w:tc>
        <w:tc>
          <w:tcPr>
            <w:tcW w:w="1624" w:type="dxa"/>
          </w:tcPr>
          <w:p w14:paraId="46D7321B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BD4800" w14:paraId="2BB814F4" w14:textId="77777777" w:rsidTr="00BD48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2F4F8"/>
          </w:tcPr>
          <w:p w14:paraId="415A8BA1" w14:textId="0D6A58A0" w:rsidR="00BD4800" w:rsidRDefault="00421891">
            <w:r>
              <w:rPr>
                <w:sz w:val="20"/>
              </w:rPr>
              <w:t xml:space="preserve">Assylkhan </w:t>
            </w:r>
          </w:p>
        </w:tc>
        <w:tc>
          <w:tcPr>
            <w:tcW w:w="1624" w:type="dxa"/>
            <w:shd w:val="clear" w:color="auto" w:fill="F2F4F8"/>
          </w:tcPr>
          <w:p w14:paraId="49AB76C8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624" w:type="dxa"/>
            <w:shd w:val="clear" w:color="auto" w:fill="F2F4F8"/>
          </w:tcPr>
          <w:p w14:paraId="51F8A195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  <w:shd w:val="clear" w:color="auto" w:fill="F2F4F8"/>
          </w:tcPr>
          <w:p w14:paraId="4A5BC38B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Somewhat</w:t>
            </w:r>
          </w:p>
        </w:tc>
        <w:tc>
          <w:tcPr>
            <w:tcW w:w="1624" w:type="dxa"/>
            <w:shd w:val="clear" w:color="auto" w:fill="F2F4F8"/>
          </w:tcPr>
          <w:p w14:paraId="3D699359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About right</w:t>
            </w:r>
          </w:p>
        </w:tc>
        <w:tc>
          <w:tcPr>
            <w:tcW w:w="1624" w:type="dxa"/>
            <w:shd w:val="clear" w:color="auto" w:fill="F2F4F8"/>
          </w:tcPr>
          <w:p w14:paraId="16468DBC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  <w:tr w:rsidR="00BD4800" w14:paraId="67DC2CC5" w14:textId="77777777" w:rsidTr="00BD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50089C32" w14:textId="77777777" w:rsidR="00BD4800" w:rsidRDefault="003B42FF">
            <w:r>
              <w:rPr>
                <w:sz w:val="20"/>
              </w:rPr>
              <w:t>Timur</w:t>
            </w:r>
          </w:p>
        </w:tc>
        <w:tc>
          <w:tcPr>
            <w:tcW w:w="1624" w:type="dxa"/>
          </w:tcPr>
          <w:p w14:paraId="755D15E8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</w:tcPr>
          <w:p w14:paraId="0F1E6D21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624" w:type="dxa"/>
          </w:tcPr>
          <w:p w14:paraId="1D4D4A9B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1624" w:type="dxa"/>
          </w:tcPr>
          <w:p w14:paraId="3933D7F4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About right</w:t>
            </w:r>
          </w:p>
        </w:tc>
        <w:tc>
          <w:tcPr>
            <w:tcW w:w="1624" w:type="dxa"/>
          </w:tcPr>
          <w:p w14:paraId="14F07599" w14:textId="77777777" w:rsidR="00BD4800" w:rsidRDefault="003B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BD4800" w14:paraId="0650056D" w14:textId="77777777" w:rsidTr="00BD48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2F4F8"/>
          </w:tcPr>
          <w:p w14:paraId="04AE78A2" w14:textId="77777777" w:rsidR="00BD4800" w:rsidRDefault="003B42FF">
            <w:r>
              <w:rPr>
                <w:sz w:val="20"/>
              </w:rPr>
              <w:t>Saltanat</w:t>
            </w:r>
          </w:p>
        </w:tc>
        <w:tc>
          <w:tcPr>
            <w:tcW w:w="1624" w:type="dxa"/>
            <w:shd w:val="clear" w:color="auto" w:fill="F2F4F8"/>
          </w:tcPr>
          <w:p w14:paraId="34568404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  <w:shd w:val="clear" w:color="auto" w:fill="F2F4F8"/>
          </w:tcPr>
          <w:p w14:paraId="76136AE3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  <w:shd w:val="clear" w:color="auto" w:fill="F2F4F8"/>
          </w:tcPr>
          <w:p w14:paraId="61F873B5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1624" w:type="dxa"/>
            <w:shd w:val="clear" w:color="auto" w:fill="F2F4F8"/>
          </w:tcPr>
          <w:p w14:paraId="137BE0AA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Too long</w:t>
            </w:r>
          </w:p>
        </w:tc>
        <w:tc>
          <w:tcPr>
            <w:tcW w:w="1624" w:type="dxa"/>
            <w:shd w:val="clear" w:color="auto" w:fill="F2F4F8"/>
          </w:tcPr>
          <w:p w14:paraId="1266A18B" w14:textId="77777777" w:rsidR="00BD4800" w:rsidRDefault="003B42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</w:tbl>
    <w:p w14:paraId="46ECD55A" w14:textId="77777777" w:rsidR="00BD4800" w:rsidRDefault="00BD4800"/>
    <w:p w14:paraId="06C1C4BA" w14:textId="77777777" w:rsidR="00BD4800" w:rsidRDefault="003B42FF">
      <w:pPr>
        <w:pStyle w:val="Heading2"/>
      </w:pPr>
      <w:r>
        <w:rPr>
          <w:color w:val="1F2A44"/>
        </w:rPr>
        <w:t>Open-Ended Responses</w:t>
      </w:r>
    </w:p>
    <w:p w14:paraId="52A4BDAE" w14:textId="77777777" w:rsidR="00BD4800" w:rsidRDefault="003B42FF">
      <w:r>
        <w:rPr>
          <w:b/>
        </w:rPr>
        <w:t xml:space="preserve">Aisha: </w:t>
      </w:r>
      <w:r>
        <w:t xml:space="preserve">Liked: the card art and collection flavor — the anime theme makes you want to hold onto favorites even when selling would score more. Frustrated: losing cards to Chance and RAID in </w:t>
      </w:r>
      <w:r>
        <w:t>combination; feels like you can fall behind for reasons unrelated to skill. Change: nerf the Legendary Leader ability — doubled income is just too strong if you draw it early.</w:t>
      </w:r>
    </w:p>
    <w:p w14:paraId="150D9933" w14:textId="77777777" w:rsidR="00BD4800" w:rsidRDefault="003B42FF">
      <w:r>
        <w:rPr>
          <w:b/>
        </w:rPr>
        <w:t xml:space="preserve">Daniyar: </w:t>
      </w:r>
      <w:r>
        <w:t>Liked: the moment-to-moment decisions around BUY PACK vs SELL CARDS — t</w:t>
      </w:r>
      <w:r>
        <w:t>hat trade-off is satisfying. Frustrated: AUCTION with 2 players makes no sense; it's just 'one more coin than the opponent'. Change: replace AUCTION with something that works at 2 players — like a sealed bid or a fixed-price card offer.</w:t>
      </w:r>
    </w:p>
    <w:p w14:paraId="45BAFCF6" w14:textId="3C15963E" w:rsidR="00BD4800" w:rsidRDefault="00421891">
      <w:proofErr w:type="spellStart"/>
      <w:proofErr w:type="gramStart"/>
      <w:r>
        <w:rPr>
          <w:b/>
        </w:rPr>
        <w:t>Nurgalym</w:t>
      </w:r>
      <w:proofErr w:type="spellEnd"/>
      <w:r>
        <w:rPr>
          <w:b/>
        </w:rPr>
        <w:t xml:space="preserve"> </w:t>
      </w:r>
      <w:r w:rsidR="003B42FF">
        <w:rPr>
          <w:b/>
        </w:rPr>
        <w:t>:</w:t>
      </w:r>
      <w:proofErr w:type="gramEnd"/>
      <w:r w:rsidR="003B42FF">
        <w:rPr>
          <w:b/>
        </w:rPr>
        <w:t xml:space="preserve"> </w:t>
      </w:r>
      <w:r w:rsidR="003B42FF">
        <w:t>Liked: the</w:t>
      </w:r>
      <w:r w:rsidR="003B42FF">
        <w:t xml:space="preserve"> Hype Event flavor is fun when it goes your way. Frustrated: game runs too long. By minute 40 I want it to end, but we still have two START passes to go. Also RAID ZONE feels like a tax on bad luck. Change: shorten the game — end at 4 START passes instead </w:t>
      </w:r>
      <w:r w:rsidR="003B42FF">
        <w:t>of 6.</w:t>
      </w:r>
    </w:p>
    <w:p w14:paraId="3187557D" w14:textId="1D5F4DD3" w:rsidR="00BD4800" w:rsidRDefault="00421891">
      <w:proofErr w:type="gramStart"/>
      <w:r>
        <w:rPr>
          <w:b/>
        </w:rPr>
        <w:lastRenderedPageBreak/>
        <w:t xml:space="preserve">Assylkhan </w:t>
      </w:r>
      <w:r w:rsidR="003B42FF">
        <w:rPr>
          <w:b/>
        </w:rPr>
        <w:t>:</w:t>
      </w:r>
      <w:proofErr w:type="gramEnd"/>
      <w:r w:rsidR="003B42FF">
        <w:rPr>
          <w:b/>
        </w:rPr>
        <w:t xml:space="preserve"> </w:t>
      </w:r>
      <w:r w:rsidR="003B42FF">
        <w:t>Liked: the combination of board movement AND card economy — neither alone would be as rich. Frustrated: I wasn't sure if INSURANCE was one-shot or permanent; we had to make a house rule. Change: clarify rules around INSURANCE, Hype Event tim</w:t>
      </w:r>
      <w:r w:rsidR="003B42FF">
        <w:t>ing, and Black Market. A one-page reference card would fix most of this.</w:t>
      </w:r>
    </w:p>
    <w:p w14:paraId="2FE77A5F" w14:textId="77777777" w:rsidR="00BD4800" w:rsidRDefault="003B42FF">
      <w:r>
        <w:rPr>
          <w:b/>
        </w:rPr>
        <w:t xml:space="preserve">Timur: </w:t>
      </w:r>
      <w:r>
        <w:t>Liked: it felt fair the one time neither of us got a Legendary — that was the most fun session. Frustrated: rules were a lot to absorb in one sitting. I had to ask about sell p</w:t>
      </w:r>
      <w:r>
        <w:t>rices three times in the first 15 minutes. Change: give a printed quick-reference for card rarities, sell prices, and tile effects.</w:t>
      </w:r>
    </w:p>
    <w:p w14:paraId="5E4E5FCF" w14:textId="77777777" w:rsidR="00BD4800" w:rsidRDefault="003B42FF">
      <w:r>
        <w:rPr>
          <w:b/>
        </w:rPr>
        <w:t xml:space="preserve">Saltanat: </w:t>
      </w:r>
      <w:r>
        <w:t>Liked: the board layout is attractive and the pacing of the first half is good. Frustrated: PARKING tile does noth</w:t>
      </w:r>
      <w:r>
        <w:t>ing — it just wastes a roll. Also losing to someone who drew a Legendary in round 2 feels bad. Change: replace PARKING with a mini-reward or a free Chance draw; add a catch-up mechanic for the player behind.</w:t>
      </w:r>
    </w:p>
    <w:p w14:paraId="7FBE651B" w14:textId="77777777" w:rsidR="00BD4800" w:rsidRDefault="003B42FF">
      <w:pPr>
        <w:pStyle w:val="Heading2"/>
      </w:pPr>
      <w:r>
        <w:rPr>
          <w:color w:val="1F2A44"/>
        </w:rPr>
        <w:t>Averaged Results</w:t>
      </w:r>
    </w:p>
    <w:p w14:paraId="4639C601" w14:textId="77777777" w:rsidR="00BD4800" w:rsidRDefault="003B42FF">
      <w:pPr>
        <w:pStyle w:val="ListBullet"/>
      </w:pPr>
      <w:r>
        <w:t xml:space="preserve">Average Fun score (Q1): </w:t>
      </w:r>
      <w:r>
        <w:t>3.83 / 5 — above midpoint, but clear room to improve.</w:t>
      </w:r>
    </w:p>
    <w:p w14:paraId="316DDE52" w14:textId="77777777" w:rsidR="00BD4800" w:rsidRDefault="003B42FF">
      <w:pPr>
        <w:pStyle w:val="ListBullet"/>
      </w:pPr>
      <w:r>
        <w:t>Average Rules clarity (Q2): 3.17 / 5 — the weakest dimension; rules onboarding and ambiguity are problems.</w:t>
      </w:r>
    </w:p>
    <w:p w14:paraId="5EF6ADFA" w14:textId="77777777" w:rsidR="00BD4800" w:rsidRDefault="003B42FF">
      <w:pPr>
        <w:pStyle w:val="ListBullet"/>
      </w:pPr>
      <w:r>
        <w:t>Balance perception (Q3): 1 Yes, 3 Somewhat, 2 No — a majority of players feel the game is NOT f</w:t>
      </w:r>
      <w:r>
        <w:t>ully balanced.</w:t>
      </w:r>
    </w:p>
    <w:p w14:paraId="387D46E2" w14:textId="77777777" w:rsidR="00BD4800" w:rsidRDefault="003B42FF">
      <w:pPr>
        <w:pStyle w:val="ListBullet"/>
      </w:pPr>
      <w:r>
        <w:t>Session length (Q4): 3 "Too long", 3 "About right", 0 "Too short" — half the players want shorter games.</w:t>
      </w:r>
    </w:p>
    <w:p w14:paraId="391517A1" w14:textId="77777777" w:rsidR="00BD4800" w:rsidRDefault="003B42FF">
      <w:pPr>
        <w:pStyle w:val="ListBullet"/>
      </w:pPr>
      <w:r>
        <w:t>Average replay intent (Q5): 3.67 / 5 — players would play again, but not eagerly.</w:t>
      </w:r>
    </w:p>
    <w:p w14:paraId="793858EC" w14:textId="77777777" w:rsidR="00BD4800" w:rsidRDefault="003B42FF">
      <w:pPr>
        <w:pStyle w:val="ListBullet"/>
      </w:pPr>
      <w:r>
        <w:t>Most common "change one thing" theme: shorten the game</w:t>
      </w:r>
      <w:r>
        <w:t>, rebalance Legendary, fix AUCTION for 2 players, and produce a rules quick-reference.</w:t>
      </w:r>
    </w:p>
    <w:p w14:paraId="01B842FC" w14:textId="77777777" w:rsidR="00BD4800" w:rsidRDefault="003B42FF">
      <w:r>
        <w:br w:type="page"/>
      </w:r>
    </w:p>
    <w:p w14:paraId="14EE6ABB" w14:textId="77777777" w:rsidR="00BD4800" w:rsidRDefault="003B42FF">
      <w:pPr>
        <w:pStyle w:val="Heading1"/>
      </w:pPr>
      <w:r>
        <w:rPr>
          <w:color w:val="1F2A44"/>
        </w:rPr>
        <w:lastRenderedPageBreak/>
        <w:t>Part 4 — Analysis</w:t>
      </w:r>
    </w:p>
    <w:p w14:paraId="19814FB8" w14:textId="77777777" w:rsidR="00BD4800" w:rsidRDefault="003B42FF">
      <w:r>
        <w:t>This section synthesizes the session logs (Part 1), the aggregate statistics (Part 2), and the survey responses (Part 3) to answer four focused quest</w:t>
      </w:r>
      <w:r>
        <w:t>ions about the prototype.</w:t>
      </w:r>
    </w:p>
    <w:p w14:paraId="10DC10C6" w14:textId="77777777" w:rsidR="00BD4800" w:rsidRDefault="003B42FF">
      <w:pPr>
        <w:pStyle w:val="Heading2"/>
      </w:pPr>
      <w:r>
        <w:rPr>
          <w:color w:val="1F2A44"/>
        </w:rPr>
        <w:t>What works well in the game?</w:t>
      </w:r>
    </w:p>
    <w:p w14:paraId="657C47FB" w14:textId="77777777" w:rsidR="00BD4800" w:rsidRDefault="003B42FF">
      <w:pPr>
        <w:pStyle w:val="ListBullet"/>
      </w:pPr>
      <w:r>
        <w:t>Core loop is satisfying. The roll-move-act-collect loop combined with the card economy creates recurring micro-decisions — "do I buy a pack or save for an auction?" — which players consistently enjoy.</w:t>
      </w:r>
    </w:p>
    <w:p w14:paraId="6BE25008" w14:textId="77777777" w:rsidR="00BD4800" w:rsidRDefault="003B42FF">
      <w:pPr>
        <w:pStyle w:val="ListBullet"/>
      </w:pPr>
      <w:r>
        <w:t>Collection theming lands emotionally. Every player in the survey mentioned liking the anime-themed collections. Card identity matters to players, which drives attachment and replay motivation.</w:t>
      </w:r>
    </w:p>
    <w:p w14:paraId="642539AA" w14:textId="77777777" w:rsidR="00BD4800" w:rsidRDefault="003B42FF">
      <w:pPr>
        <w:pStyle w:val="ListBullet"/>
      </w:pPr>
      <w:r>
        <w:t>Starting conditions feel right. The 10 coins / 1 card start was</w:t>
      </w:r>
      <w:r>
        <w:t xml:space="preserve"> never mentioned as a problem. Players start engaged from turn 1.</w:t>
      </w:r>
    </w:p>
    <w:p w14:paraId="03222B38" w14:textId="77777777" w:rsidR="00BD4800" w:rsidRDefault="003B42FF">
      <w:pPr>
        <w:pStyle w:val="ListBullet"/>
      </w:pPr>
      <w:r>
        <w:t>Hype Events add flavor and drama when they feel fair. When Hype Events rotate across collections evenly, players enjoy the dynamic buff/nerf system.</w:t>
      </w:r>
    </w:p>
    <w:p w14:paraId="50E0AB81" w14:textId="77777777" w:rsidR="00BD4800" w:rsidRDefault="003B42FF">
      <w:pPr>
        <w:pStyle w:val="ListBullet"/>
      </w:pPr>
      <w:r>
        <w:t xml:space="preserve">TAX tile produces interesting </w:t>
      </w:r>
      <w:r>
        <w:t>decisions. The 5-coins-vs-discard-a-card choice was highlighted as meaningful — especially in late game where card value escalates.</w:t>
      </w:r>
    </w:p>
    <w:p w14:paraId="56205B7E" w14:textId="77777777" w:rsidR="00BD4800" w:rsidRDefault="003B42FF">
      <w:pPr>
        <w:pStyle w:val="ListBullet"/>
      </w:pPr>
      <w:r>
        <w:t>Session 6 and session 9 demonstrate the game at its best: both close finishes, no Legendary snowball, and both players repor</w:t>
      </w:r>
      <w:r>
        <w:t>ted high fun scores.</w:t>
      </w:r>
    </w:p>
    <w:p w14:paraId="3262C345" w14:textId="77777777" w:rsidR="00BD4800" w:rsidRDefault="003B42FF">
      <w:pPr>
        <w:pStyle w:val="Heading2"/>
      </w:pPr>
      <w:r>
        <w:rPr>
          <w:color w:val="1F2A44"/>
        </w:rPr>
        <w:t>What problems were discovered?</w:t>
      </w:r>
    </w:p>
    <w:p w14:paraId="11EA0762" w14:textId="77777777" w:rsidR="00BD4800" w:rsidRDefault="003B42FF">
      <w:pPr>
        <w:pStyle w:val="ListBullet"/>
      </w:pPr>
      <w:r>
        <w:t>AUCTION mechanic does not function in 2-player mode. In 8 of 10 sessions, players degenerated the auction into a minimum-bid or skip convention. The mechanic assumes 3+ bidders for tension.</w:t>
      </w:r>
    </w:p>
    <w:p w14:paraId="5A2A01DB" w14:textId="77777777" w:rsidR="00BD4800" w:rsidRDefault="003B42FF">
      <w:pPr>
        <w:pStyle w:val="ListBullet"/>
      </w:pPr>
      <w:r>
        <w:t>Legendary-card</w:t>
      </w:r>
      <w:r>
        <w:t xml:space="preserve"> snowballing. 6 of 10 games were decided by the first Legendary draw in the opening three rounds. This is too deterministic for a game that advertises strategic depth.</w:t>
      </w:r>
    </w:p>
    <w:p w14:paraId="189624CC" w14:textId="78FBF29E" w:rsidR="00BD4800" w:rsidRDefault="003B42FF">
      <w:pPr>
        <w:pStyle w:val="ListBullet"/>
      </w:pPr>
      <w:r>
        <w:t xml:space="preserve">Session length at the ceiling. Average </w:t>
      </w:r>
      <w:r w:rsidR="003D3BC3">
        <w:rPr>
          <w:lang w:val="ru-RU"/>
        </w:rPr>
        <w:t>18</w:t>
      </w:r>
      <w:r>
        <w:t xml:space="preserve"> minutes, max </w:t>
      </w:r>
      <w:r w:rsidR="00357A2B">
        <w:t>25 min</w:t>
      </w:r>
      <w:r>
        <w:t>utes. Half the survey respo</w:t>
      </w:r>
      <w:r>
        <w:t>ndents said "too long". The 6-START-pass end condition is the direct driver.</w:t>
      </w:r>
    </w:p>
    <w:p w14:paraId="530E71B6" w14:textId="77777777" w:rsidR="00BD4800" w:rsidRDefault="003B42FF">
      <w:pPr>
        <w:pStyle w:val="ListBullet"/>
      </w:pPr>
      <w:r>
        <w:t>RAID ZONE fairness perception. Despite 2/22 tile frequency being mathematically reasonable, the variance creates feel-bad streaks that correlate with loss of interest.</w:t>
      </w:r>
    </w:p>
    <w:p w14:paraId="6C2D3785" w14:textId="77777777" w:rsidR="00BD4800" w:rsidRDefault="003B42FF">
      <w:pPr>
        <w:pStyle w:val="ListBullet"/>
      </w:pPr>
      <w:r>
        <w:t xml:space="preserve">Hype Event </w:t>
      </w:r>
      <w:r>
        <w:t>RNG over-weights outcomes. When the same collection is buffed or nerfed repeatedly, the random draw effectively decides the game more than player decisions do.</w:t>
      </w:r>
    </w:p>
    <w:p w14:paraId="1DB7D271" w14:textId="77777777" w:rsidR="00BD4800" w:rsidRDefault="003B42FF">
      <w:pPr>
        <w:pStyle w:val="ListBullet"/>
      </w:pPr>
      <w:r>
        <w:t>Rule ambiguity in three specific places: INSURANCE duration, Hype Event timing on START tile, an</w:t>
      </w:r>
      <w:r>
        <w:t>d Black Market choice flow. Each required a house rule in at least one session.</w:t>
      </w:r>
    </w:p>
    <w:p w14:paraId="30110CE6" w14:textId="77777777" w:rsidR="00BD4800" w:rsidRDefault="003B42FF">
      <w:pPr>
        <w:pStyle w:val="ListBullet"/>
      </w:pPr>
      <w:r>
        <w:t>PARKING tile provides no engagement. Landing there feels like a wasted roll and breaks pacing.</w:t>
      </w:r>
    </w:p>
    <w:p w14:paraId="192890D9" w14:textId="77777777" w:rsidR="00BD4800" w:rsidRDefault="003B42FF">
      <w:pPr>
        <w:pStyle w:val="ListBullet"/>
      </w:pPr>
      <w:r>
        <w:t>Onboarding friction for first-time players. Timur needed five minutes of explanat</w:t>
      </w:r>
      <w:r>
        <w:t>ion and multiple rules lookups. No quick-reference card exists.</w:t>
      </w:r>
    </w:p>
    <w:p w14:paraId="44499EA3" w14:textId="77777777" w:rsidR="00BD4800" w:rsidRDefault="003B42FF">
      <w:pPr>
        <w:pStyle w:val="ListBullet"/>
      </w:pPr>
      <w:r>
        <w:t>"Give card to opponent" Chance card is disproportionate. It was cited as game-deciding in session 5 and is asymmetric with its +3/-3 coin siblings.</w:t>
      </w:r>
    </w:p>
    <w:p w14:paraId="5757A9D5" w14:textId="77777777" w:rsidR="00BD4800" w:rsidRDefault="003B42FF">
      <w:pPr>
        <w:pStyle w:val="Heading2"/>
      </w:pPr>
      <w:r>
        <w:rPr>
          <w:color w:val="1F2A44"/>
        </w:rPr>
        <w:t>Are there balance issues?</w:t>
      </w:r>
    </w:p>
    <w:p w14:paraId="591B2951" w14:textId="77777777" w:rsidR="00BD4800" w:rsidRDefault="003B42FF">
      <w:r>
        <w:t>Yes — three signif</w:t>
      </w:r>
      <w:r>
        <w:t>icant balance issues and two smaller ones:</w:t>
      </w:r>
    </w:p>
    <w:p w14:paraId="020CF992" w14:textId="77777777" w:rsidR="00BD4800" w:rsidRDefault="003B42FF">
      <w:pPr>
        <w:pStyle w:val="ListNumber"/>
      </w:pPr>
      <w:r>
        <w:t>Leader ability (doubled income) is the single biggest balance lever and is too strong. Combined with Legendary rarity availability via random pack draws, it creates a runaway leader problem in 60% of games.</w:t>
      </w:r>
    </w:p>
    <w:p w14:paraId="46CF1428" w14:textId="77777777" w:rsidR="00BD4800" w:rsidRDefault="003B42FF">
      <w:pPr>
        <w:pStyle w:val="ListNumber"/>
      </w:pPr>
      <w:r>
        <w:lastRenderedPageBreak/>
        <w:t>AUCTION is effectively broken at 2 players. Not a numeric balance issue so much as a structural one: the mechanic cannot function as designed with only two bidders.</w:t>
      </w:r>
    </w:p>
    <w:p w14:paraId="11450C44" w14:textId="77777777" w:rsidR="00BD4800" w:rsidRDefault="003B42FF">
      <w:pPr>
        <w:pStyle w:val="ListNumber"/>
      </w:pPr>
      <w:r>
        <w:t xml:space="preserve">Game length versus decided-outcome gap. In snowball games, the outcome is decided by round </w:t>
      </w:r>
      <w:r>
        <w:t>5 but the game continues for another 25+ minutes because of the 6-START end condition. The rules do not match the pacing players want.</w:t>
      </w:r>
    </w:p>
    <w:p w14:paraId="20F44CFE" w14:textId="77777777" w:rsidR="00BD4800" w:rsidRDefault="003B42FF">
      <w:pPr>
        <w:pStyle w:val="ListNumber"/>
      </w:pPr>
      <w:r>
        <w:t>Collection parity is rough but acceptable. Each collection has one Leader Legendary, but the specific characters (Toji, M</w:t>
      </w:r>
      <w:r>
        <w:t>adara, Dio) are not numerically differentiated — which is good. The imbalance is perceptual, driven by Hype Event streaks, not card values.</w:t>
      </w:r>
    </w:p>
    <w:p w14:paraId="573A8044" w14:textId="77777777" w:rsidR="00BD4800" w:rsidRDefault="003B42FF">
      <w:pPr>
        <w:pStyle w:val="ListNumber"/>
      </w:pPr>
      <w:r>
        <w:t>"Give card to opponent" Chance card needs to be weighted or scoped; it is a strictly stronger effect than "+3 coins"</w:t>
      </w:r>
      <w:r>
        <w:t xml:space="preserve"> or "-3 coins".</w:t>
      </w:r>
    </w:p>
    <w:p w14:paraId="7A57A24B" w14:textId="77777777" w:rsidR="00BD4800" w:rsidRDefault="003B42FF">
      <w:pPr>
        <w:pStyle w:val="Heading2"/>
      </w:pPr>
      <w:r>
        <w:rPr>
          <w:color w:val="1F2A44"/>
        </w:rPr>
        <w:t>Are the rules clear?</w:t>
      </w:r>
    </w:p>
    <w:p w14:paraId="0EF9FF2D" w14:textId="77777777" w:rsidR="00BD4800" w:rsidRDefault="003B42FF">
      <w:r>
        <w:t>Partially. The average rules-clarity score of 3.17 out of 5 confirms that rules are not a showstopper — but also not polished. Three specific ambiguities came up in multiple sessions:</w:t>
      </w:r>
    </w:p>
    <w:p w14:paraId="27BF126D" w14:textId="77777777" w:rsidR="00BD4800" w:rsidRDefault="003B42FF">
      <w:pPr>
        <w:pStyle w:val="ListBullet"/>
      </w:pPr>
      <w:r>
        <w:t>INSURANCE tile: is the protection o</w:t>
      </w:r>
      <w:r>
        <w:t>ne-shot or permanent? Rules text does not resolve this. Three sessions required a house rule.</w:t>
      </w:r>
    </w:p>
    <w:p w14:paraId="6832B876" w14:textId="77777777" w:rsidR="00BD4800" w:rsidRDefault="003B42FF">
      <w:pPr>
        <w:pStyle w:val="ListBullet"/>
      </w:pPr>
      <w:r>
        <w:t>Hype Event timing on START: do you collect income before the new Hype Event applies, or after? This affects scoring by 1–4 coins per pass, non-trivially.</w:t>
      </w:r>
    </w:p>
    <w:p w14:paraId="7CDB710A" w14:textId="77777777" w:rsidR="00BD4800" w:rsidRDefault="003B42FF">
      <w:pPr>
        <w:pStyle w:val="ListBullet"/>
      </w:pPr>
      <w:r>
        <w:t>Black Ma</w:t>
      </w:r>
      <w:r>
        <w:t>rket: the "choose +4 coins OR take 1 card then discard 1" phrasing made players unsure whether they could refuse the tile entirely. They cannot, but the rules do not say so explicitly.</w:t>
      </w:r>
    </w:p>
    <w:p w14:paraId="098C753D" w14:textId="77777777" w:rsidR="00BD4800" w:rsidRDefault="003B42FF">
      <w:pPr>
        <w:pStyle w:val="ListBullet"/>
      </w:pPr>
      <w:r>
        <w:t xml:space="preserve">Additionally, new players consistently needed lookup time for rarity → </w:t>
      </w:r>
      <w:r>
        <w:t>income → sell-price. The table exists in the rules document but is not accessible in-game. A quick-reference card would reduce onboarding from ~5 minutes to under 1 minute.</w:t>
      </w:r>
    </w:p>
    <w:p w14:paraId="6C7A4826" w14:textId="77777777" w:rsidR="00BD4800" w:rsidRDefault="003B42FF">
      <w:r>
        <w:br w:type="page"/>
      </w:r>
    </w:p>
    <w:p w14:paraId="2A2ED357" w14:textId="77777777" w:rsidR="00BD4800" w:rsidRDefault="003B42FF">
      <w:pPr>
        <w:pStyle w:val="Heading1"/>
      </w:pPr>
      <w:r>
        <w:rPr>
          <w:color w:val="1F2A44"/>
        </w:rPr>
        <w:lastRenderedPageBreak/>
        <w:t>Part 5 — Improvement Plan Report</w:t>
      </w:r>
    </w:p>
    <w:p w14:paraId="616E7C0E" w14:textId="77777777" w:rsidR="00BD4800" w:rsidRDefault="003B42FF">
      <w:pPr>
        <w:pStyle w:val="Heading2"/>
      </w:pPr>
      <w:r>
        <w:rPr>
          <w:color w:val="1F2A44"/>
        </w:rPr>
        <w:t>1. Summary of Testing</w:t>
      </w:r>
    </w:p>
    <w:p w14:paraId="669A21EA" w14:textId="790E9FE7" w:rsidR="00BD4800" w:rsidRDefault="003B42FF">
      <w:r>
        <w:t>Ten 2-player hotseat sessi</w:t>
      </w:r>
      <w:r>
        <w:t>ons of Anime Arcana Exchange were conducted over a two-week window</w:t>
      </w:r>
      <w:r>
        <w:t>, involving six unique players with 2–4 sessions each. Total recorded play time: 429 minutes (average 42.9 min/session, range 32–</w:t>
      </w:r>
      <w:r w:rsidR="00357A2B">
        <w:t>25 min</w:t>
      </w:r>
      <w:r>
        <w:t>). Session outcomes were varied — th</w:t>
      </w:r>
      <w:r>
        <w:t>e winner pool included all six players — but the paths to victory were not: in 6 of 10 games, the player who drew a Legendary card with the Leader ability in the first three rounds won.</w:t>
      </w:r>
    </w:p>
    <w:p w14:paraId="4213FF60" w14:textId="77777777" w:rsidR="00BD4800" w:rsidRDefault="003B42FF">
      <w:r>
        <w:rPr>
          <w:b/>
        </w:rPr>
        <w:t>Key observations:</w:t>
      </w:r>
    </w:p>
    <w:p w14:paraId="1438D8E6" w14:textId="77777777" w:rsidR="00BD4800" w:rsidRDefault="003B42FF">
      <w:pPr>
        <w:pStyle w:val="ListBullet"/>
      </w:pPr>
      <w:r>
        <w:t>Average session duration (43 min) is at the upper co</w:t>
      </w:r>
      <w:r>
        <w:t>mfort limit; half of surveyed players called it "too long".</w:t>
      </w:r>
    </w:p>
    <w:p w14:paraId="63E5ACEB" w14:textId="77777777" w:rsidR="00BD4800" w:rsidRDefault="003B42FF">
      <w:pPr>
        <w:pStyle w:val="ListBullet"/>
      </w:pPr>
      <w:r>
        <w:t>Legendary-card draw in the opening rounds predicts the winner 60% of the time — a strong snowball signal.</w:t>
      </w:r>
    </w:p>
    <w:p w14:paraId="7D27AA81" w14:textId="77777777" w:rsidR="00BD4800" w:rsidRDefault="003B42FF">
      <w:pPr>
        <w:pStyle w:val="ListBullet"/>
      </w:pPr>
      <w:r>
        <w:t xml:space="preserve">The AUCTION tile collapsed to minimum-bid or skip conventions in 8 of 10 games because it </w:t>
      </w:r>
      <w:r>
        <w:t>cannot function with only two bidders.</w:t>
      </w:r>
    </w:p>
    <w:p w14:paraId="75C50FB8" w14:textId="77777777" w:rsidR="00BD4800" w:rsidRDefault="003B42FF">
      <w:pPr>
        <w:pStyle w:val="ListBullet"/>
      </w:pPr>
      <w:r>
        <w:t>Three specific rule ambiguities required house rules across multiple sessions.</w:t>
      </w:r>
    </w:p>
    <w:p w14:paraId="23F90599" w14:textId="77777777" w:rsidR="00BD4800" w:rsidRDefault="003B42FF">
      <w:pPr>
        <w:pStyle w:val="ListBullet"/>
      </w:pPr>
      <w:r>
        <w:t>Core game loop, card-collection theming, and the strategic BUY-vs-SELL decision were consistently praised.</w:t>
      </w:r>
    </w:p>
    <w:p w14:paraId="23588CE2" w14:textId="77777777" w:rsidR="00BD4800" w:rsidRDefault="003B42FF">
      <w:pPr>
        <w:pStyle w:val="Heading2"/>
      </w:pPr>
      <w:r>
        <w:rPr>
          <w:color w:val="1F2A44"/>
        </w:rPr>
        <w:t>2. Feedback Overview</w:t>
      </w:r>
    </w:p>
    <w:p w14:paraId="17218CD3" w14:textId="77777777" w:rsidR="00BD4800" w:rsidRDefault="003B42FF">
      <w:r>
        <w:t>Survey res</w:t>
      </w:r>
      <w:r>
        <w:t>ponses from all six players converged on a consistent picture. Fun score averaged 3.83/5 and replay intent 3.67/5 — solid but not enthusiastic. Rules clarity scored lowest at 3.17/5. Balance perception was the most concerning axis: only one player out of s</w:t>
      </w:r>
      <w:r>
        <w:t>ix said the game felt balanced, three said "somewhat", and two said "no". The most common player-suggested improvements, in order of frequency, were: shorten the game, rebalance the Leader ability, redesign AUCTION for 2-player play, produce a rules quick-</w:t>
      </w:r>
      <w:r>
        <w:t>reference card, and add a catch-up mechanic for the player behind.</w:t>
      </w:r>
    </w:p>
    <w:p w14:paraId="7D244281" w14:textId="77777777" w:rsidR="00BD4800" w:rsidRDefault="003B42FF">
      <w:pPr>
        <w:pStyle w:val="Heading2"/>
      </w:pPr>
      <w:r>
        <w:rPr>
          <w:color w:val="1F2A44"/>
        </w:rPr>
        <w:t>3. Identified Problems</w:t>
      </w:r>
    </w:p>
    <w:p w14:paraId="7318567B" w14:textId="77777777" w:rsidR="00BD4800" w:rsidRDefault="003B42FF">
      <w:pPr>
        <w:pStyle w:val="ListNumber"/>
      </w:pPr>
      <w:r>
        <w:t>Legendary + Leader ability snowball. Doubled-income Legendaries drawn early make the game effectively decided by round 5.</w:t>
      </w:r>
    </w:p>
    <w:p w14:paraId="07BAA433" w14:textId="77777777" w:rsidR="00BD4800" w:rsidRDefault="003B42FF">
      <w:pPr>
        <w:pStyle w:val="ListNumber"/>
      </w:pPr>
      <w:r>
        <w:t xml:space="preserve">AUCTION does not function in 2-player mode. </w:t>
      </w:r>
      <w:r>
        <w:t>The mechanic requires 3+ bidders to create tension.</w:t>
      </w:r>
    </w:p>
    <w:p w14:paraId="1E39E137" w14:textId="77777777" w:rsidR="00BD4800" w:rsidRDefault="003B42FF">
      <w:pPr>
        <w:pStyle w:val="ListNumber"/>
      </w:pPr>
      <w:r>
        <w:t>Session length exceeds player comfort. 6-START end condition + doubled-income leader = 43-minute average with a 55-minute tail.</w:t>
      </w:r>
    </w:p>
    <w:p w14:paraId="2D81C6A9" w14:textId="77777777" w:rsidR="00BD4800" w:rsidRDefault="003B42FF">
      <w:pPr>
        <w:pStyle w:val="ListNumber"/>
      </w:pPr>
      <w:r>
        <w:t>RAID ZONE variance produces feel-bad streaks that erode engagement.</w:t>
      </w:r>
    </w:p>
    <w:p w14:paraId="66AF0667" w14:textId="77777777" w:rsidR="00BD4800" w:rsidRDefault="003B42FF">
      <w:pPr>
        <w:pStyle w:val="ListNumber"/>
      </w:pPr>
      <w:r>
        <w:t xml:space="preserve">Hype </w:t>
      </w:r>
      <w:r>
        <w:t>Event RNG can repeatedly favor or punish the same collection, shaping outcomes more than decisions do.</w:t>
      </w:r>
    </w:p>
    <w:p w14:paraId="6395826B" w14:textId="77777777" w:rsidR="00BD4800" w:rsidRDefault="003B42FF">
      <w:pPr>
        <w:pStyle w:val="ListNumber"/>
      </w:pPr>
      <w:r>
        <w:t>Rule ambiguities: INSURANCE duration, Hype Event timing on START, Black Market choice flow.</w:t>
      </w:r>
    </w:p>
    <w:p w14:paraId="79B93D60" w14:textId="77777777" w:rsidR="00BD4800" w:rsidRDefault="003B42FF">
      <w:pPr>
        <w:pStyle w:val="ListNumber"/>
      </w:pPr>
      <w:r>
        <w:t>PARKING tile has no engagement value — it is a dead square.</w:t>
      </w:r>
    </w:p>
    <w:p w14:paraId="52748B67" w14:textId="77777777" w:rsidR="00BD4800" w:rsidRDefault="003B42FF">
      <w:pPr>
        <w:pStyle w:val="ListNumber"/>
      </w:pPr>
      <w:r>
        <w:t>"</w:t>
      </w:r>
      <w:r>
        <w:t>Give card to opponent" Chance card is disproportionately punishing relative to its siblings.</w:t>
      </w:r>
    </w:p>
    <w:p w14:paraId="5C14CE40" w14:textId="77777777" w:rsidR="00BD4800" w:rsidRDefault="003B42FF">
      <w:pPr>
        <w:pStyle w:val="ListNumber"/>
      </w:pPr>
      <w:r>
        <w:t>Onboarding friction: first-time players need 5+ minutes and multiple rules lookups before they can play confidently.</w:t>
      </w:r>
    </w:p>
    <w:p w14:paraId="2539534E" w14:textId="77777777" w:rsidR="00BD4800" w:rsidRDefault="003B42FF">
      <w:pPr>
        <w:pStyle w:val="Heading2"/>
      </w:pPr>
      <w:r>
        <w:rPr>
          <w:color w:val="1F2A44"/>
        </w:rPr>
        <w:lastRenderedPageBreak/>
        <w:t>4. Proposed Fixes</w:t>
      </w:r>
    </w:p>
    <w:p w14:paraId="233D99F3" w14:textId="77777777" w:rsidR="00BD4800" w:rsidRDefault="003B42FF">
      <w:r>
        <w:rPr>
          <w:b/>
        </w:rPr>
        <w:t xml:space="preserve">Fix 1 — Reduce end </w:t>
      </w:r>
      <w:r>
        <w:rPr>
          <w:b/>
        </w:rPr>
        <w:t>condition from 6 START passes to 4.</w:t>
      </w:r>
    </w:p>
    <w:p w14:paraId="0D47C51D" w14:textId="77777777" w:rsidR="00BD4800" w:rsidRDefault="003B42FF">
      <w:r>
        <w:t>Why it improves the game: Cuts average session length from ~43 minutes to ~29 minutes (linear projection), aligning directly with the "too long" feedback from half the survey respondents. Also reduces the time players sp</w:t>
      </w:r>
      <w:r>
        <w:t>end playing out a decided game, which was observed in sessions 4 and 10.</w:t>
      </w:r>
    </w:p>
    <w:p w14:paraId="1561A81A" w14:textId="77777777" w:rsidR="00BD4800" w:rsidRDefault="003B42FF">
      <w:r>
        <w:rPr>
          <w:b/>
        </w:rPr>
        <w:t>Fix 2 — Retune the Leader ability from x2 income to x1.5 income.</w:t>
      </w:r>
    </w:p>
    <w:p w14:paraId="5E7ABA9F" w14:textId="77777777" w:rsidR="00BD4800" w:rsidRDefault="003B42FF">
      <w:r>
        <w:t>Why it improves the game: Keeps Legendary cards exciting and valuable without making their early draw a near-automatic</w:t>
      </w:r>
      <w:r>
        <w:t xml:space="preserve"> win. Statistical target: reduce the "early-Legendary predicts winner" rate from 60% toward 35–40% — the range where a power card is impactful but not decisive.</w:t>
      </w:r>
    </w:p>
    <w:p w14:paraId="2556430D" w14:textId="77777777" w:rsidR="00BD4800" w:rsidRDefault="003B42FF">
      <w:r>
        <w:rPr>
          <w:b/>
        </w:rPr>
        <w:t>Fix 3 — Replace AUCTION with a 2-player-friendly "Sealed Offer" mechanic.</w:t>
      </w:r>
    </w:p>
    <w:p w14:paraId="795702AA" w14:textId="77777777" w:rsidR="00BD4800" w:rsidRDefault="003B42FF">
      <w:r>
        <w:t>Why it improves the g</w:t>
      </w:r>
      <w:r>
        <w:t>ame: In 8 of 10 sessions the auction degenerated. A sealed-bid or first-price offer (both players write down a bid simultaneously, higher wins and pays their bid) preserves tension without requiring a bidding war. At 2 players this is a real decision; at 3</w:t>
      </w:r>
      <w:r>
        <w:t>–4 players it remains a valid variant of the original auction.</w:t>
      </w:r>
    </w:p>
    <w:p w14:paraId="1A0E35C3" w14:textId="77777777" w:rsidR="00BD4800" w:rsidRDefault="003B42FF">
      <w:r>
        <w:rPr>
          <w:b/>
        </w:rPr>
        <w:t>Fix 4 — Add an explicit rules quick-reference card.</w:t>
      </w:r>
    </w:p>
    <w:p w14:paraId="2E313303" w14:textId="77777777" w:rsidR="00BD4800" w:rsidRDefault="003B42FF">
      <w:r>
        <w:t>Why it improves the game: Rules clarity averaged only 3.17/5, and first-time players needed multiple lookups per turn. A one-page reference (</w:t>
      </w:r>
      <w:r>
        <w:t>tile effects on one side, rarity/income/sell-price on the other) addresses the biggest onboarding friction and reduces the perceived complexity of the game.</w:t>
      </w:r>
    </w:p>
    <w:p w14:paraId="307EC445" w14:textId="77777777" w:rsidR="00BD4800" w:rsidRDefault="003B42FF">
      <w:r>
        <w:rPr>
          <w:b/>
        </w:rPr>
        <w:t>Fix 5 — Clarify three ambiguous rules in the rulebook.</w:t>
      </w:r>
    </w:p>
    <w:p w14:paraId="0A3C5E2A" w14:textId="77777777" w:rsidR="00BD4800" w:rsidRDefault="003B42FF">
      <w:r>
        <w:t>Why it improves the game: Three specific amb</w:t>
      </w:r>
      <w:r>
        <w:t>iguities (INSURANCE duration, Hype Event timing on START, Black Market choice flow) each caused house rules in multiple sessions. Writing a one-sentence clarification for each — with a worked example for Hype Event timing — eliminates this friction without</w:t>
      </w:r>
      <w:r>
        <w:t xml:space="preserve"> changing any numbers.</w:t>
      </w:r>
    </w:p>
    <w:p w14:paraId="48F53598" w14:textId="77777777" w:rsidR="00BD4800" w:rsidRDefault="003B42FF">
      <w:r>
        <w:rPr>
          <w:b/>
        </w:rPr>
        <w:t>Fix 6 — Replace PARKING with a "Free Draw Chance" tile.</w:t>
      </w:r>
    </w:p>
    <w:p w14:paraId="0215D4E0" w14:textId="77777777" w:rsidR="00BD4800" w:rsidRDefault="003B42FF">
      <w:r>
        <w:t>Why it improves the game: PARKING was called out by name as pointless. Turning it into a free Chance draw recycles an existing mechanic, adds a positive moment, and increases th</w:t>
      </w:r>
      <w:r>
        <w:t>e frequency of Chance cards — which are generally well-liked.</w:t>
      </w:r>
    </w:p>
    <w:p w14:paraId="1A9441E3" w14:textId="77777777" w:rsidR="00BD4800" w:rsidRDefault="003B42FF">
      <w:r>
        <w:rPr>
          <w:b/>
        </w:rPr>
        <w:t>Fix 7 — Rebalance the "Give card to opponent" Chance card.</w:t>
      </w:r>
    </w:p>
    <w:p w14:paraId="44B050E6" w14:textId="77777777" w:rsidR="00BD4800" w:rsidRDefault="003B42FF">
      <w:r>
        <w:t>Why it improves the game: Currently strictly stronger than its +3/-3 coin siblings. Constrain it to "give one Common or Rare card" (exc</w:t>
      </w:r>
      <w:r>
        <w:t>luding Epic and Legendary). This preserves the interaction and suspense without allowing a single Chance draw to decide the match, as it did in session 5.</w:t>
      </w:r>
    </w:p>
    <w:p w14:paraId="3B1C5136" w14:textId="77777777" w:rsidR="00BD4800" w:rsidRDefault="003B42FF">
      <w:r>
        <w:rPr>
          <w:b/>
        </w:rPr>
        <w:t xml:space="preserve">Fix 8 — Add a catch-up mechanic: when a player is 15+ coins behind at START, they draw 2 Hype Events </w:t>
      </w:r>
      <w:r>
        <w:rPr>
          <w:b/>
        </w:rPr>
        <w:t>and choose one.</w:t>
      </w:r>
    </w:p>
    <w:p w14:paraId="48644D4C" w14:textId="77777777" w:rsidR="00BD4800" w:rsidRDefault="003B42FF">
      <w:r>
        <w:lastRenderedPageBreak/>
        <w:t>Why it improves the game: Addresses the "can't catch up" feeling reported in sessions 4 and 10. Hype Events already exist, so this reuses the mechanic without adding new content. Choosing between two buffs introduces a real decision for the</w:t>
      </w:r>
      <w:r>
        <w:t xml:space="preserve"> trailing player without giving them a coin advantage.</w:t>
      </w:r>
    </w:p>
    <w:p w14:paraId="4AF63DCB" w14:textId="77777777" w:rsidR="00BD4800" w:rsidRDefault="003B42FF">
      <w:r>
        <w:rPr>
          <w:b/>
        </w:rPr>
        <w:t>Fix 9 — Cap Legendary availability in the opening rounds: Legendaries cannot appear in a BUY PACK until at least one player has passed START once.</w:t>
      </w:r>
    </w:p>
    <w:p w14:paraId="63AD5EC6" w14:textId="77777777" w:rsidR="00BD4800" w:rsidRDefault="003B42FF">
      <w:r>
        <w:t>Why it improves the game: Directly targets the root ca</w:t>
      </w:r>
      <w:r>
        <w:t>use of the snowball problem. Players still get access to Legendaries, but not before anyone has had a chance to develop an economy. Combined with Fix 2, this should resolve the 60% early-Legendary-predicts-winner pattern entirely.</w:t>
      </w:r>
    </w:p>
    <w:p w14:paraId="0D19BD75" w14:textId="77777777" w:rsidR="00BD4800" w:rsidRDefault="003B42FF">
      <w:pPr>
        <w:pStyle w:val="Heading2"/>
      </w:pPr>
      <w:r>
        <w:rPr>
          <w:color w:val="1F2A44"/>
        </w:rPr>
        <w:t>Prioritization</w:t>
      </w:r>
    </w:p>
    <w:p w14:paraId="2F85D7B8" w14:textId="77777777" w:rsidR="00BD4800" w:rsidRDefault="003B42FF">
      <w:r>
        <w:t>Not all fi</w:t>
      </w:r>
      <w:r>
        <w:t>xes need to ship together. For the next playtest cycle, the recommended priority is:</w:t>
      </w:r>
    </w:p>
    <w:p w14:paraId="3CB179BF" w14:textId="77777777" w:rsidR="00BD4800" w:rsidRDefault="003B42FF">
      <w:pPr>
        <w:pStyle w:val="ListNumber"/>
      </w:pPr>
      <w:r>
        <w:t>High priority: Fixes 1 (session length), 2 (Leader retune), and 3 (Sealed Offer) — these address the three structural problems responsible for most negative feedback.</w:t>
      </w:r>
    </w:p>
    <w:p w14:paraId="7F986E4C" w14:textId="77777777" w:rsidR="00BD4800" w:rsidRDefault="003B42FF">
      <w:pPr>
        <w:pStyle w:val="ListNumber"/>
      </w:pPr>
      <w:r>
        <w:t>Medi</w:t>
      </w:r>
      <w:r>
        <w:t>um priority: Fixes 4 (quick-reference card) and 5 (rule clarifications) — low-effort, high-impact on rules-clarity score.</w:t>
      </w:r>
    </w:p>
    <w:p w14:paraId="15CC589E" w14:textId="77777777" w:rsidR="00BD4800" w:rsidRDefault="003B42FF">
      <w:pPr>
        <w:pStyle w:val="ListNumber"/>
      </w:pPr>
      <w:r>
        <w:t>Low priority: Fixes 6 (PARKING redesign), 7 (Chance rebalance), 8 (catch-up mechanic), and 9 (Legendary gate) — refinement once the bi</w:t>
      </w:r>
      <w:r>
        <w:t>g three are addressed.</w:t>
      </w:r>
    </w:p>
    <w:p w14:paraId="5B705461" w14:textId="77777777" w:rsidR="00BD4800" w:rsidRDefault="003B42FF">
      <w:pPr>
        <w:pStyle w:val="Heading2"/>
      </w:pPr>
      <w:r>
        <w:rPr>
          <w:color w:val="1F2A44"/>
        </w:rPr>
        <w:t>Next Steps</w:t>
      </w:r>
    </w:p>
    <w:p w14:paraId="7F61E2CE" w14:textId="77777777" w:rsidR="00BD4800" w:rsidRDefault="003B42FF">
      <w:r>
        <w:t xml:space="preserve">Implement high-priority fixes (1–3) in the next prototype revision, then run a second 10-session playtest cycle with the same 2-player format to measure impact. Target metrics: average duration under 30 minutes, </w:t>
      </w:r>
      <w:r>
        <w:t>balance-perception of "Yes" from at least 4 of 6 players, and early-Legendary-predicts-winner rate below 40%.</w:t>
      </w:r>
    </w:p>
    <w:sectPr w:rsidR="00BD480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A161A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D8E4A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885"/>
    <w:rsid w:val="0015074B"/>
    <w:rsid w:val="001C37FF"/>
    <w:rsid w:val="0029639D"/>
    <w:rsid w:val="00326F90"/>
    <w:rsid w:val="00357A2B"/>
    <w:rsid w:val="003B42FF"/>
    <w:rsid w:val="003D3BC3"/>
    <w:rsid w:val="00421891"/>
    <w:rsid w:val="00AA1D8D"/>
    <w:rsid w:val="00B47730"/>
    <w:rsid w:val="00BD48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B2BE2"/>
  <w14:defaultImageDpi w14:val="300"/>
  <w15:docId w15:val="{E8EA41D4-2950-4AC2-A846-4ABCD6FC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3689</Words>
  <Characters>21028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Assylkhan Aldanayev</cp:lastModifiedBy>
  <cp:revision>5</cp:revision>
  <dcterms:created xsi:type="dcterms:W3CDTF">2013-12-23T23:15:00Z</dcterms:created>
  <dcterms:modified xsi:type="dcterms:W3CDTF">2026-04-22T08:19:00Z</dcterms:modified>
  <cp:category/>
</cp:coreProperties>
</file>