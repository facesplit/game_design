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Playtesting Report</w:t>
      </w:r>
    </w:p>
    <w:p>
      <w:pPr>
        <w:jc w:val="center"/>
      </w:pPr>
      <w:r>
        <w:rPr>
          <w:b/>
          <w:sz w:val="28"/>
        </w:rPr>
        <w:t>Anime Arcana Exchange — Prototype v2 Test Cycle</w:t>
      </w:r>
    </w:p>
    <w:p>
      <w:pPr>
        <w:jc w:val="center"/>
      </w:pPr>
      <w:r>
        <w:rPr>
          <w:i/>
          <w:sz w:val="22"/>
        </w:rPr>
        <w:br/>
        <w:t>Game Design Course — Assignment: Playtest &amp; Iterate</w:t>
      </w:r>
    </w:p>
    <w:p/>
    <w:p>
      <w:pPr>
        <w:pStyle w:val="Heading2"/>
      </w:pPr>
      <w:r>
        <w:rPr>
          <w:sz w:val="24"/>
        </w:rPr>
        <w:t>Abstract</w:t>
      </w:r>
    </w:p>
    <w:p>
      <w:r>
        <w:rPr>
          <w:b w:val="0"/>
          <w:i w:val="0"/>
          <w:sz w:val="22"/>
        </w:rPr>
        <w:t>This report documents a second 10-session playtest cycle of Anime Arcana Exchange — an anime-themed 22-tile board and card game prototype. All sessions were conducted in 2-player hotseat mode using the same six participants as the first cycle: Aisha, Daniyar, Nurgalym, Assylkhan, Timur, and Saltanat. The v2 prototype incorporates five changes from the first cycle’s improvement plan: replacement of the PARKING tile with a Lucky Draw tile, a Legendary-card gate on early pack draws, a forced 1-for-1 trade at the Black Market, a new Collection Leader designation mechanic (income ×2 for a designated card once a player holds 4+ cards from the same collection), and a Collection Stability shield (Legendary + Epic of the same collection grants immunity to Hype Event nerfs). The hype-event trigger is also fixed to fire once per round only. This report logs all ten sessions, aggregates statistics, summarises survey feedback, and proposes the next iteration of improvements.</w:t>
      </w:r>
    </w:p>
    <w:p>
      <w:pPr>
        <w:pStyle w:val="Heading1"/>
      </w:pPr>
      <w:r>
        <w:rPr>
          <w:color w:val="1A1A2E"/>
          <w:sz w:val="28"/>
        </w:rPr>
        <w:t>Part 1 — Playtesting Sessions</w:t>
      </w:r>
    </w:p>
    <w:p>
      <w:r>
        <w:rPr>
          <w:b w:val="0"/>
          <w:i w:val="0"/>
          <w:sz w:val="22"/>
        </w:rPr>
        <w:t>Six unique players participated, each playing between two and four sessions. Each session log below captures the players, duration, final scores, the most significant events, and any rule or balance observations. Session order follows the testing calendar. Scores represent final victory points (coins + card values).</w:t>
      </w:r>
    </w:p>
    <w:p>
      <w:pPr>
        <w:pStyle w:val="Heading2"/>
      </w:pPr>
      <w:r>
        <w:rPr>
          <w:sz w:val="24"/>
        </w:rPr>
        <w:t xml:space="preserve">Session 1 </w:t>
      </w:r>
    </w:p>
    <w:p>
      <w:r>
        <w:rPr>
          <w:b w:val="0"/>
          <w:i w:val="0"/>
          <w:sz w:val="22"/>
        </w:rPr>
        <w:t>Players: Aisha vs Daniyar    Duration: 16 min    Winner: Daniyar (47 — 38)</w:t>
      </w:r>
    </w:p>
    <w:p>
      <w:r>
        <w:rPr>
          <w:b w:val="0"/>
          <w:i w:val="0"/>
          <w:sz w:val="22"/>
        </w:rPr>
        <w:t>Major events:</w:t>
      </w:r>
    </w:p>
    <w:p>
      <w:pPr>
        <w:pStyle w:val="ListBullet"/>
      </w:pPr>
      <w:r>
        <w:rPr>
          <w:sz w:val="22"/>
        </w:rPr>
        <w:t>Daniyar assembled 4 Shinobi Legends cards by round 3 and triggered the Collection Leader picker. He designated Madara (Legendary) as Leader, earning doubled income on START passes for the rest of the game.</w:t>
      </w:r>
    </w:p>
    <w:p>
      <w:pPr>
        <w:pStyle w:val="ListBullet"/>
      </w:pPr>
      <w:r>
        <w:rPr>
          <w:sz w:val="22"/>
        </w:rPr>
        <w:t>The Collection Leader modal appeared mid-turn without warning. Daniyar: ‘I wasn’t sure if I had to pick right now or if I could wait.’ The mandatory picker blocked the tile action until resolved.</w:t>
      </w:r>
    </w:p>
    <w:p>
      <w:pPr>
        <w:pStyle w:val="ListBullet"/>
      </w:pPr>
      <w:r>
        <w:rPr>
          <w:sz w:val="22"/>
        </w:rPr>
        <w:t>Black Market: Aisha tried the new forced 1-for-1 trade, discarding a Common Shadow Sorcery card and drawing a Rare Shinobi Legends card by luck. She described the mechanic as ‘actually interesting — you don’t know what you’ll get.’</w:t>
      </w:r>
    </w:p>
    <w:p>
      <w:pPr>
        <w:pStyle w:val="ListBullet"/>
      </w:pPr>
      <w:r>
        <w:rPr>
          <w:sz w:val="22"/>
        </w:rPr>
        <w:t>Lucky Draw tile (formerly Parking) gave Aisha a Chance draw worth +3 coins. First-time contact with the new tile was positive — ‘At least something happened.’</w:t>
      </w:r>
    </w:p>
    <w:p>
      <w:pPr>
        <w:pStyle w:val="Heading2"/>
      </w:pPr>
      <w:r>
        <w:rPr>
          <w:sz w:val="24"/>
        </w:rPr>
        <w:t xml:space="preserve">Session 2 </w:t>
      </w:r>
    </w:p>
    <w:p>
      <w:r>
        <w:rPr>
          <w:b w:val="0"/>
          <w:i w:val="0"/>
          <w:sz w:val="22"/>
        </w:rPr>
        <w:t>Players: Nurgalym  vs Assylkhan     Duration: 14 min    Winner: Assylkhan  (42 — 35)</w:t>
      </w:r>
    </w:p>
    <w:p>
      <w:r>
        <w:rPr>
          <w:b w:val="0"/>
          <w:i w:val="0"/>
          <w:sz w:val="22"/>
        </w:rPr>
        <w:t>Major events:</w:t>
      </w:r>
    </w:p>
    <w:p>
      <w:pPr>
        <w:pStyle w:val="ListBullet"/>
      </w:pPr>
      <w:r>
        <w:rPr>
          <w:sz w:val="22"/>
        </w:rPr>
        <w:t>Assylkhan drew the Legendary Dio Over Heaven (Bizarre Arcana) in round 2 but could not activate Leader income until he held 4 cards from the same collection. Legendary gate working as intended — early Legendary was strong but not immediately decisive.</w:t>
      </w:r>
    </w:p>
    <w:p>
      <w:pPr>
        <w:pStyle w:val="ListBullet"/>
      </w:pPr>
      <w:r>
        <w:rPr>
          <w:sz w:val="22"/>
        </w:rPr>
        <w:t>Nurgalym’s Shadow Sorcery collection reached Stability (Gojo + Toji in hand) by round 5. When the Hype Event nerfed Shadow Sorcery, Nurgalym ignored the penalty. Both players noticed the shield activate and found it satisfying.</w:t>
      </w:r>
    </w:p>
    <w:p>
      <w:pPr>
        <w:pStyle w:val="ListBullet"/>
      </w:pPr>
      <w:r>
        <w:rPr>
          <w:sz w:val="22"/>
        </w:rPr>
        <w:t>Collection Stability rule caused brief confusion: Nurgalym initially thought any Legendary + any Epic counted for Stability, not just matching collection. Corrected after checking the rules card.</w:t>
      </w:r>
    </w:p>
    <w:p>
      <w:pPr>
        <w:pStyle w:val="ListBullet"/>
      </w:pPr>
      <w:r>
        <w:rPr>
          <w:sz w:val="22"/>
        </w:rPr>
        <w:t>Lucky Draw tile appeared twice for Nurgalym, providing Chance draws on otherwise empty squares. ‘Better than nothing’ — the change from Parking was positively noted.</w:t>
      </w:r>
    </w:p>
    <w:p>
      <w:pPr>
        <w:pStyle w:val="Heading2"/>
      </w:pPr>
      <w:r>
        <w:rPr>
          <w:sz w:val="24"/>
        </w:rPr>
        <w:t xml:space="preserve">Session 3 </w:t>
      </w:r>
    </w:p>
    <w:p>
      <w:r>
        <w:rPr>
          <w:b w:val="0"/>
          <w:i w:val="0"/>
          <w:sz w:val="22"/>
        </w:rPr>
        <w:t>Players: Aisha vs Assylkhan     Duration: 18 min    Winner: Aisha (50 — 44)</w:t>
      </w:r>
    </w:p>
    <w:p>
      <w:r>
        <w:rPr>
          <w:b w:val="0"/>
          <w:i w:val="0"/>
          <w:sz w:val="22"/>
        </w:rPr>
        <w:t>Major events:</w:t>
      </w:r>
    </w:p>
    <w:p>
      <w:pPr>
        <w:pStyle w:val="ListBullet"/>
      </w:pPr>
      <w:r>
        <w:rPr>
          <w:sz w:val="22"/>
        </w:rPr>
        <w:t>Aisha used Black Market twice: once for the +4 coins option, once for the 1-for-1 card trade. The split decision felt informed — she kept the coin option when she needed liquidity and traded when her hand was full of Commons.</w:t>
      </w:r>
    </w:p>
    <w:p>
      <w:pPr>
        <w:pStyle w:val="ListBullet"/>
      </w:pPr>
      <w:r>
        <w:rPr>
          <w:sz w:val="22"/>
        </w:rPr>
        <w:t>Hype Event once-per-round mechanic confirmed working — Assylkhan passed START after Aisha in round 4 and did NOT receive a hype picker. He noticed and accepted it: ‘Fair — Aisha was faster this lap.’</w:t>
      </w:r>
    </w:p>
    <w:p>
      <w:pPr>
        <w:pStyle w:val="ListBullet"/>
      </w:pPr>
      <w:r>
        <w:rPr>
          <w:sz w:val="22"/>
        </w:rPr>
        <w:t>AUCTION tile triggered with only 2 players. Assylkhan outbid by 1 coin. Both agreed: ‘Still not exciting with two people, but at least there was something at stake this time.’</w:t>
      </w:r>
    </w:p>
    <w:p>
      <w:pPr>
        <w:pStyle w:val="ListBullet"/>
      </w:pPr>
      <w:r>
        <w:rPr>
          <w:sz w:val="22"/>
        </w:rPr>
        <w:t>Longest session of the v2 cycle. Both players rated length ‘about right’ in the post-session survey — contrasting with v1 sessions that regularly hit 25 minutes.</w:t>
      </w:r>
    </w:p>
    <w:p>
      <w:pPr>
        <w:pStyle w:val="Heading2"/>
      </w:pPr>
      <w:r>
        <w:rPr>
          <w:sz w:val="24"/>
        </w:rPr>
        <w:t xml:space="preserve">Session 4 </w:t>
      </w:r>
    </w:p>
    <w:p>
      <w:r>
        <w:rPr>
          <w:b w:val="0"/>
          <w:i w:val="0"/>
          <w:sz w:val="22"/>
        </w:rPr>
        <w:t>Players: Daniyar vs Nurgalym     Duration: 13 min    Winner: Nurgalym  (45 — 40)</w:t>
      </w:r>
    </w:p>
    <w:p>
      <w:r>
        <w:rPr>
          <w:b w:val="0"/>
          <w:i w:val="0"/>
          <w:sz w:val="22"/>
        </w:rPr>
        <w:t>Major events:</w:t>
      </w:r>
    </w:p>
    <w:p>
      <w:pPr>
        <w:pStyle w:val="ListBullet"/>
      </w:pPr>
      <w:r>
        <w:rPr>
          <w:sz w:val="22"/>
        </w:rPr>
        <w:t>Significantly more balanced than v1 Session 4 (Daniyar won 50–29). The Legendary gate prevented the immediate snowball: Daniyar drew Madara in round 2 but could not generate Leader income until round 5 when his collection reached 4 cards.</w:t>
      </w:r>
    </w:p>
    <w:p>
      <w:pPr>
        <w:pStyle w:val="ListBullet"/>
      </w:pPr>
      <w:r>
        <w:rPr>
          <w:sz w:val="22"/>
        </w:rPr>
        <w:t>TAX tile forced Nurgalym to choose between paying 5 coins or discarding his only Rare Itachi (Shinobi Legends). He paid coins, preserving his hand for a stronger end-game sell. Described as a genuinely difficult decision.</w:t>
      </w:r>
    </w:p>
    <w:p>
      <w:pPr>
        <w:pStyle w:val="ListBullet"/>
      </w:pPr>
      <w:r>
        <w:rPr>
          <w:sz w:val="22"/>
        </w:rPr>
        <w:t>Daniyar attempted to build Collection Stability in Shinobi Legends but only held a Legendary and no Epic by the end of the game. Described not knowing he needed both rarity types in the same collection to unlock the shield.</w:t>
      </w:r>
    </w:p>
    <w:p>
      <w:pPr>
        <w:pStyle w:val="ListBullet"/>
      </w:pPr>
      <w:r>
        <w:rPr>
          <w:sz w:val="22"/>
        </w:rPr>
        <w:t>Shorter session with no AUCTION tile appearing. Neither player felt the game was over before it ended — a clear improvement over v1’s snowball-driven short sessions.</w:t>
      </w:r>
    </w:p>
    <w:p>
      <w:pPr>
        <w:pStyle w:val="Heading2"/>
      </w:pPr>
      <w:r>
        <w:rPr>
          <w:sz w:val="24"/>
        </w:rPr>
        <w:t xml:space="preserve">Session 5 </w:t>
      </w:r>
    </w:p>
    <w:p>
      <w:r>
        <w:rPr>
          <w:b w:val="0"/>
          <w:i w:val="0"/>
          <w:sz w:val="22"/>
        </w:rPr>
        <w:t>Players: Timur vs Saltanat    Duration: 15 min    Winner: Timur (43 — 41)</w:t>
      </w:r>
    </w:p>
    <w:p>
      <w:r>
        <w:rPr>
          <w:b w:val="0"/>
          <w:i w:val="0"/>
          <w:sz w:val="22"/>
        </w:rPr>
        <w:t>Major events:</w:t>
      </w:r>
    </w:p>
    <w:p>
      <w:pPr>
        <w:pStyle w:val="ListBullet"/>
      </w:pPr>
      <w:r>
        <w:rPr>
          <w:sz w:val="22"/>
        </w:rPr>
        <w:t>Timur’s first win across both v1 and v2 test cycles. A 2-coin margin after a competitive session — high post-game satisfaction from both players.</w:t>
      </w:r>
    </w:p>
    <w:p>
      <w:pPr>
        <w:pStyle w:val="ListBullet"/>
      </w:pPr>
      <w:r>
        <w:rPr>
          <w:sz w:val="22"/>
        </w:rPr>
        <w:t>Saltanat activated Collection Leader on Bizarre Arcana (4 cards, designated Jotaro as Leader). The income boost was noticeable but did not dominate; Timur closed the gap through disciplined SELL CARDS timing.</w:t>
      </w:r>
    </w:p>
    <w:p>
      <w:pPr>
        <w:pStyle w:val="ListBullet"/>
      </w:pPr>
      <w:r>
        <w:rPr>
          <w:sz w:val="22"/>
        </w:rPr>
        <w:t>Lucky Draw tile gave Saltanat a ‘Steal 2 coins from opponent’ Chance card. She hesitated briefly (‘it feels mean’) before using it. The variety in Chance card effects was mentioned as a positive surprise.</w:t>
      </w:r>
    </w:p>
    <w:p>
      <w:pPr>
        <w:pStyle w:val="ListBullet"/>
      </w:pPr>
      <w:r>
        <w:rPr>
          <w:sz w:val="22"/>
        </w:rPr>
        <w:t>Rules clarity visibly improved for Timur in his second session — no rules lookups needed. The mental model from session 1 carried over; Collection Leader and Stability were understood without re-reading.</w:t>
      </w:r>
    </w:p>
    <w:p>
      <w:pPr>
        <w:pStyle w:val="Heading2"/>
      </w:pPr>
      <w:r>
        <w:rPr>
          <w:sz w:val="24"/>
        </w:rPr>
        <w:t xml:space="preserve">Session 6 </w:t>
      </w:r>
    </w:p>
    <w:p>
      <w:r>
        <w:rPr>
          <w:b w:val="0"/>
          <w:i w:val="0"/>
          <w:sz w:val="22"/>
        </w:rPr>
        <w:t>Players: Aisha vs Timur    Duration: 14 min    Winner: Aisha (46 — 39)</w:t>
      </w:r>
    </w:p>
    <w:p>
      <w:r>
        <w:rPr>
          <w:b w:val="0"/>
          <w:i w:val="0"/>
          <w:sz w:val="22"/>
        </w:rPr>
        <w:t>Major events:</w:t>
      </w:r>
    </w:p>
    <w:p>
      <w:pPr>
        <w:pStyle w:val="ListBullet"/>
      </w:pPr>
      <w:r>
        <w:rPr>
          <w:sz w:val="22"/>
        </w:rPr>
        <w:t>Hype once-per-round: Timur passed START after Aisha in round 5. The hype event did not change. Timur: ‘I can see the round tracker now, so I knew I wasn’t the first. Makes sense.’ First clear verbal acceptance of the mechanic from a non-host player.</w:t>
      </w:r>
    </w:p>
    <w:p>
      <w:pPr>
        <w:pStyle w:val="ListBullet"/>
      </w:pPr>
      <w:r>
        <w:rPr>
          <w:sz w:val="22"/>
        </w:rPr>
        <w:t>Collection Stability protected Aisha’s Shadow Sorcery hand from a hype nerf in round 6. Without the shield she would have lost approximately 3 income coins that turn — a visible impact on the final 7-coin margin.</w:t>
      </w:r>
    </w:p>
    <w:p>
      <w:pPr>
        <w:pStyle w:val="ListBullet"/>
      </w:pPr>
      <w:r>
        <w:rPr>
          <w:sz w:val="22"/>
        </w:rPr>
        <w:t>Black Market forced-trade used twice by Aisha and once by Timur, with zero confusion about the mechanic. ‘You discard one, you draw one’ was universally understood without a rules reminder.</w:t>
      </w:r>
    </w:p>
    <w:p>
      <w:pPr>
        <w:pStyle w:val="ListBullet"/>
      </w:pPr>
      <w:r>
        <w:rPr>
          <w:sz w:val="22"/>
        </w:rPr>
        <w:t>AUCTION tile triggered once. Timur declined to bid above 3 coins; Aisha won by default. Both described AUCTION as ‘still underwhelming’ in a 2-player game.</w:t>
      </w:r>
    </w:p>
    <w:p>
      <w:pPr>
        <w:pStyle w:val="Heading2"/>
      </w:pPr>
      <w:r>
        <w:rPr>
          <w:sz w:val="24"/>
        </w:rPr>
        <w:t xml:space="preserve">Session 7 </w:t>
      </w:r>
    </w:p>
    <w:p>
      <w:r>
        <w:rPr>
          <w:b w:val="0"/>
          <w:i w:val="0"/>
          <w:sz w:val="22"/>
        </w:rPr>
        <w:t>Players: Saltanat vs Daniyar    Duration: 17 min    Winner: Saltanat (44 — 38)</w:t>
      </w:r>
    </w:p>
    <w:p>
      <w:r>
        <w:rPr>
          <w:b w:val="0"/>
          <w:i w:val="0"/>
          <w:sz w:val="22"/>
        </w:rPr>
        <w:t>Major events:</w:t>
      </w:r>
    </w:p>
    <w:p>
      <w:pPr>
        <w:pStyle w:val="ListBullet"/>
      </w:pPr>
      <w:r>
        <w:rPr>
          <w:sz w:val="22"/>
        </w:rPr>
        <w:t>Saltanat activated Collection Leader on Bizarre Arcana (4 cards, designated Pucci). Consistently earned doubled income on START passes from round 4 onward, building a stable economic advantage.</w:t>
      </w:r>
    </w:p>
    <w:p>
      <w:pPr>
        <w:pStyle w:val="ListBullet"/>
      </w:pPr>
      <w:r>
        <w:rPr>
          <w:sz w:val="22"/>
        </w:rPr>
        <w:t>Daniyar used Black Market for the +4 coins option on his first visit and a 1-for-1 trade on his second, discarding a Shadow Sorcery Common and drawing a Bizarre Arcana Rare — an accidental cross-collection swap. He described the randomness as ‘exciting but risky.’</w:t>
      </w:r>
    </w:p>
    <w:p>
      <w:pPr>
        <w:pStyle w:val="ListBullet"/>
      </w:pPr>
      <w:r>
        <w:rPr>
          <w:sz w:val="22"/>
        </w:rPr>
        <w:t>Collection Leader picker appeared mid-turn while Saltanat was resolving a TAX action, causing momentary confusion about which modal to address first. The two modals stacked; correct resolution required re-reading the UI order.</w:t>
      </w:r>
    </w:p>
    <w:p>
      <w:pPr>
        <w:pStyle w:val="ListBullet"/>
      </w:pPr>
      <w:r>
        <w:rPr>
          <w:sz w:val="22"/>
        </w:rPr>
        <w:t>Hype Event buffed Bizarre Arcana for two consecutive rounds. Saltanat benefited each time. Daniyar: ‘The event seems to like Saltanat.’ Hype RNG streaks persist as a player-perception issue.</w:t>
      </w:r>
    </w:p>
    <w:p>
      <w:pPr>
        <w:pStyle w:val="Heading2"/>
      </w:pPr>
      <w:r>
        <w:rPr>
          <w:sz w:val="24"/>
        </w:rPr>
        <w:t xml:space="preserve">Session 8 </w:t>
      </w:r>
    </w:p>
    <w:p>
      <w:r>
        <w:rPr>
          <w:b w:val="0"/>
          <w:i w:val="0"/>
          <w:sz w:val="22"/>
        </w:rPr>
        <w:t>Players: Nurgalym  vs Timur    Duration: 12 min    Winner: Timur (40 — 33)</w:t>
      </w:r>
    </w:p>
    <w:p>
      <w:r>
        <w:rPr>
          <w:b w:val="0"/>
          <w:i w:val="0"/>
          <w:sz w:val="22"/>
        </w:rPr>
        <w:t>Major events:</w:t>
      </w:r>
    </w:p>
    <w:p>
      <w:pPr>
        <w:pStyle w:val="ListBullet"/>
      </w:pPr>
      <w:r>
        <w:rPr>
          <w:sz w:val="22"/>
        </w:rPr>
        <w:t>Shortest session of the v2 cycle. No Legendary card appeared in either hand until round 5, keeping the game tight throughout.</w:t>
      </w:r>
    </w:p>
    <w:p>
      <w:pPr>
        <w:pStyle w:val="ListBullet"/>
      </w:pPr>
      <w:r>
        <w:rPr>
          <w:sz w:val="22"/>
        </w:rPr>
        <w:t>Timur: ‘This felt really balanced — neither of us got a huge card early, so everything came down to board decisions.’ The most praised session of the v2 cycle in open-ended survey feedback.</w:t>
      </w:r>
    </w:p>
    <w:p>
      <w:pPr>
        <w:pStyle w:val="ListBullet"/>
      </w:pPr>
      <w:r>
        <w:rPr>
          <w:sz w:val="22"/>
        </w:rPr>
        <w:t>Lucky Draw tile provided both players with at least one Chance draw. Nurgalym: ‘At least it’s not a wasted square anymore.’ Consistent positive perception of the Parking replacement across all sessions.</w:t>
      </w:r>
    </w:p>
    <w:p>
      <w:pPr>
        <w:pStyle w:val="ListBullet"/>
      </w:pPr>
      <w:r>
        <w:rPr>
          <w:sz w:val="22"/>
        </w:rPr>
        <w:t>Collection Stability was not reached by either player. Both mentioned afterward that building toward Stability gives a clear long-term goal even in sessions where they don’t achieve it — a forward-looking motivation.</w:t>
      </w:r>
    </w:p>
    <w:p>
      <w:pPr>
        <w:pStyle w:val="Heading2"/>
      </w:pPr>
      <w:r>
        <w:rPr>
          <w:sz w:val="24"/>
        </w:rPr>
        <w:t xml:space="preserve">Session 9 </w:t>
      </w:r>
    </w:p>
    <w:p>
      <w:r>
        <w:rPr>
          <w:b w:val="0"/>
          <w:i w:val="0"/>
          <w:sz w:val="22"/>
        </w:rPr>
        <w:t>Players: Assylkhan  vs Saltanat    Duration: 16 min    Winner: Assylkhan  (48 — 42)</w:t>
      </w:r>
    </w:p>
    <w:p>
      <w:r>
        <w:rPr>
          <w:b w:val="0"/>
          <w:i w:val="0"/>
          <w:sz w:val="22"/>
        </w:rPr>
        <w:t>Major events:</w:t>
      </w:r>
    </w:p>
    <w:p>
      <w:pPr>
        <w:pStyle w:val="ListBullet"/>
      </w:pPr>
      <w:r>
        <w:rPr>
          <w:sz w:val="22"/>
        </w:rPr>
        <w:t>AUCTION tile triggered three times. All three resolved in 1–2 bid exchanges with no tension. Saltanat: ‘The auction really needs more players. With two people it’s just “who wants to pay one extra coin.”’</w:t>
      </w:r>
    </w:p>
    <w:p>
      <w:pPr>
        <w:pStyle w:val="ListBullet"/>
      </w:pPr>
      <w:r>
        <w:rPr>
          <w:sz w:val="22"/>
        </w:rPr>
        <w:t>Assylkhan reached Collection Leader on Bizarre Arcana. The doubled income from START passes built a visible advantage from round 6 onward — felt proportionate rather than game-breaking because the advantage came later in the game.</w:t>
      </w:r>
    </w:p>
    <w:p>
      <w:pPr>
        <w:pStyle w:val="ListBullet"/>
      </w:pPr>
      <w:r>
        <w:rPr>
          <w:sz w:val="22"/>
        </w:rPr>
        <w:t>Black Market: Saltanat chose the +4 coins option on both visits. Assylkhan: ‘Why trade when you can always take 4 coins? The safe option feels too reliable compared to the risky trade.’ Suggests the two Black Market options may need rebalancing.</w:t>
      </w:r>
    </w:p>
    <w:p>
      <w:pPr>
        <w:pStyle w:val="ListBullet"/>
      </w:pPr>
      <w:r>
        <w:rPr>
          <w:sz w:val="22"/>
        </w:rPr>
        <w:t>Hype once-per-round: Assylkhan was first past START in two consecutive rounds, picking both events. He described the advantage as appropriate: ‘You earned it by lapping the board faster.’</w:t>
      </w:r>
    </w:p>
    <w:p>
      <w:pPr>
        <w:pStyle w:val="Heading2"/>
      </w:pPr>
      <w:r>
        <w:rPr>
          <w:sz w:val="24"/>
        </w:rPr>
        <w:t xml:space="preserve">Session 10 </w:t>
      </w:r>
    </w:p>
    <w:p>
      <w:r>
        <w:rPr>
          <w:b w:val="0"/>
          <w:i w:val="0"/>
          <w:sz w:val="22"/>
        </w:rPr>
        <w:t>Players: Aisha vs Nurgalym     Duration: 15 min    Winner: Aisha (44 — 40)</w:t>
      </w:r>
    </w:p>
    <w:p>
      <w:r>
        <w:rPr>
          <w:b w:val="0"/>
          <w:i w:val="0"/>
          <w:sz w:val="22"/>
        </w:rPr>
        <w:t>Major events:</w:t>
      </w:r>
    </w:p>
    <w:p>
      <w:pPr>
        <w:pStyle w:val="ListBullet"/>
      </w:pPr>
      <w:r>
        <w:rPr>
          <w:sz w:val="22"/>
        </w:rPr>
        <w:t>Close finish at 4-coin margin. Both players expressed high end-game satisfaction and described the result as decided by skill rather than card luck.</w:t>
      </w:r>
    </w:p>
    <w:p>
      <w:pPr>
        <w:pStyle w:val="ListBullet"/>
      </w:pPr>
      <w:r>
        <w:rPr>
          <w:sz w:val="22"/>
        </w:rPr>
        <w:t>Collection Stability protected Aisha’s Shadow Sorcery hand from two consecutive hype nerfs — contributing approximately 6 shielded income coins across the game, directly impacting the 4-coin final margin.</w:t>
      </w:r>
    </w:p>
    <w:p>
      <w:pPr>
        <w:pStyle w:val="ListBullet"/>
      </w:pPr>
      <w:r>
        <w:rPr>
          <w:sz w:val="22"/>
        </w:rPr>
        <w:t>Lucky Draw gave Nurgalym the best Chance outcome of the v2 cycle: +5 coins from a single draw. He was pleased; the variance in Chance outcomes was perceived as fair because either player can land on the tile.</w:t>
      </w:r>
    </w:p>
    <w:p>
      <w:pPr>
        <w:pStyle w:val="ListBullet"/>
      </w:pPr>
      <w:r>
        <w:rPr>
          <w:sz w:val="22"/>
        </w:rPr>
        <w:t>Both players described the v2 game as ‘more strategic’ than v1, citing Collection Leader designation and Stability building as long-term goals that complemented the turn-to-turn buy/sell decisions.</w:t>
      </w:r>
    </w:p>
    <w:p>
      <w:pPr>
        <w:pStyle w:val="Heading1"/>
      </w:pPr>
      <w:r>
        <w:rPr>
          <w:color w:val="1A1A2E"/>
          <w:sz w:val="28"/>
        </w:rPr>
        <w:t>Part 2 — Aggregate Statistics</w:t>
      </w:r>
    </w:p>
    <w:p>
      <w:r>
        <w:rPr>
          <w:b w:val="0"/>
          <w:i w:val="0"/>
          <w:sz w:val="22"/>
        </w:rPr>
        <w:t>The table below summarises all ten sessions. Winner scores represent total victory points (coins + card sell-value). Session durations are wall-clock minutes rounded to the nearest minute.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Game #</w:t>
            </w:r>
          </w:p>
        </w:tc>
        <w:tc>
          <w:tcPr>
            <w:tcW w:type="dxa" w:w="1520"/>
            <w:shd w:val="clear" w:color="auto" w:fill="1A1A2E"/>
          </w:tcPr>
          <w:p>
            <w:r>
              <w:rPr>
                <w:b/>
                <w:color w:val="FFFFFF"/>
                <w:sz w:val="20"/>
              </w:rPr>
              <w:t>Players</w:t>
            </w:r>
          </w:p>
        </w:tc>
        <w:tc>
          <w:tcPr>
            <w:tcW w:type="dxa" w:w="1520"/>
            <w:shd w:val="clear" w:color="auto" w:fill="1A1A2E"/>
          </w:tcPr>
          <w:p>
            <w:r>
              <w:rPr>
                <w:b/>
                <w:color w:val="FFFFFF"/>
                <w:sz w:val="20"/>
              </w:rPr>
              <w:t>Duration</w:t>
            </w:r>
          </w:p>
        </w:tc>
        <w:tc>
          <w:tcPr>
            <w:tcW w:type="dxa" w:w="1520"/>
            <w:shd w:val="clear" w:color="auto" w:fill="1A1A2E"/>
          </w:tcPr>
          <w:p>
            <w:r>
              <w:rPr>
                <w:b/>
                <w:color w:val="FFFFFF"/>
                <w:sz w:val="20"/>
              </w:rPr>
              <w:t>Winner</w:t>
            </w:r>
          </w:p>
        </w:tc>
        <w:tc>
          <w:tcPr>
            <w:tcW w:type="dxa" w:w="1520"/>
            <w:shd w:val="clear" w:color="auto" w:fill="1A1A2E"/>
          </w:tcPr>
          <w:p>
            <w:r>
              <w:rPr>
                <w:b/>
                <w:color w:val="FFFFFF"/>
                <w:sz w:val="20"/>
              </w:rPr>
              <w:t>Final Score</w:t>
            </w:r>
          </w:p>
        </w:tc>
        <w:tc>
          <w:tcPr>
            <w:tcW w:type="dxa" w:w="1520"/>
            <w:shd w:val="clear" w:color="auto" w:fill="1A1A2E"/>
          </w:tcPr>
          <w:p>
            <w:r>
              <w:rPr>
                <w:b/>
                <w:color w:val="FFFFFF"/>
                <w:sz w:val="20"/>
              </w:rPr>
              <w:t>Issues Observed</w:t>
            </w:r>
          </w:p>
        </w:tc>
      </w:tr>
      <w:tr>
        <w:tc>
          <w:tcPr>
            <w:tcW w:type="dxa" w:w="1520"/>
          </w:tcPr>
          <w:p>
            <w:r>
              <w:rPr>
                <w:sz w:val="20"/>
              </w:rPr>
              <w:t>1</w:t>
            </w:r>
          </w:p>
        </w:tc>
        <w:tc>
          <w:tcPr>
            <w:tcW w:type="dxa" w:w="1520"/>
          </w:tcPr>
          <w:p>
            <w:r>
              <w:rPr>
                <w:sz w:val="20"/>
              </w:rPr>
              <w:t>Aisha vs Daniyar</w:t>
            </w:r>
          </w:p>
        </w:tc>
        <w:tc>
          <w:tcPr>
            <w:tcW w:type="dxa" w:w="1520"/>
          </w:tcPr>
          <w:p>
            <w:r>
              <w:rPr>
                <w:sz w:val="20"/>
              </w:rPr>
              <w:t>16 min</w:t>
            </w:r>
          </w:p>
        </w:tc>
        <w:tc>
          <w:tcPr>
            <w:tcW w:type="dxa" w:w="1520"/>
          </w:tcPr>
          <w:p>
            <w:r>
              <w:rPr>
                <w:sz w:val="20"/>
              </w:rPr>
              <w:t>Daniyar</w:t>
            </w:r>
          </w:p>
        </w:tc>
        <w:tc>
          <w:tcPr>
            <w:tcW w:type="dxa" w:w="1520"/>
          </w:tcPr>
          <w:p>
            <w:r>
              <w:rPr>
                <w:sz w:val="20"/>
              </w:rPr>
              <w:t>47 — 38</w:t>
            </w:r>
          </w:p>
        </w:tc>
        <w:tc>
          <w:tcPr>
            <w:tcW w:type="dxa" w:w="1520"/>
          </w:tcPr>
          <w:p>
            <w:r>
              <w:rPr>
                <w:sz w:val="20"/>
              </w:rPr>
              <w:t>Collection Leader modal confusing; Lucky Draw praised</w:t>
            </w:r>
          </w:p>
        </w:tc>
      </w:tr>
      <w:tr>
        <w:tc>
          <w:tcPr>
            <w:tcW w:type="dxa" w:w="1520"/>
          </w:tcPr>
          <w:p>
            <w:r>
              <w:rPr>
                <w:sz w:val="20"/>
              </w:rPr>
              <w:t>2</w:t>
            </w:r>
          </w:p>
        </w:tc>
        <w:tc>
          <w:tcPr>
            <w:tcW w:type="dxa" w:w="1520"/>
          </w:tcPr>
          <w:p>
            <w:r>
              <w:rPr>
                <w:sz w:val="20"/>
              </w:rPr>
              <w:t>Nurgalym vs Assylkhan</w:t>
            </w:r>
          </w:p>
        </w:tc>
        <w:tc>
          <w:tcPr>
            <w:tcW w:type="dxa" w:w="1520"/>
          </w:tcPr>
          <w:p>
            <w:r>
              <w:rPr>
                <w:sz w:val="20"/>
              </w:rPr>
              <w:t>14 min</w:t>
            </w:r>
          </w:p>
        </w:tc>
        <w:tc>
          <w:tcPr>
            <w:tcW w:type="dxa" w:w="1520"/>
          </w:tcPr>
          <w:p>
            <w:r>
              <w:rPr>
                <w:sz w:val="20"/>
              </w:rPr>
              <w:t>Assylkhan</w:t>
            </w:r>
          </w:p>
        </w:tc>
        <w:tc>
          <w:tcPr>
            <w:tcW w:type="dxa" w:w="1520"/>
          </w:tcPr>
          <w:p>
            <w:r>
              <w:rPr>
                <w:sz w:val="20"/>
              </w:rPr>
              <w:t>42 — 35</w:t>
            </w:r>
          </w:p>
        </w:tc>
        <w:tc>
          <w:tcPr>
            <w:tcW w:type="dxa" w:w="1520"/>
          </w:tcPr>
          <w:p>
            <w:r>
              <w:rPr>
                <w:sz w:val="20"/>
              </w:rPr>
              <w:t>Stability rule unclear; Legendary gate working</w:t>
            </w:r>
          </w:p>
        </w:tc>
      </w:tr>
      <w:tr>
        <w:tc>
          <w:tcPr>
            <w:tcW w:type="dxa" w:w="1520"/>
          </w:tcPr>
          <w:p>
            <w:r>
              <w:rPr>
                <w:sz w:val="20"/>
              </w:rPr>
              <w:t>3</w:t>
            </w:r>
          </w:p>
        </w:tc>
        <w:tc>
          <w:tcPr>
            <w:tcW w:type="dxa" w:w="1520"/>
          </w:tcPr>
          <w:p>
            <w:r>
              <w:rPr>
                <w:sz w:val="20"/>
              </w:rPr>
              <w:t>Aisha vs Assylkhan</w:t>
            </w:r>
          </w:p>
        </w:tc>
        <w:tc>
          <w:tcPr>
            <w:tcW w:type="dxa" w:w="1520"/>
          </w:tcPr>
          <w:p>
            <w:r>
              <w:rPr>
                <w:sz w:val="20"/>
              </w:rPr>
              <w:t>18 min</w:t>
            </w:r>
          </w:p>
        </w:tc>
        <w:tc>
          <w:tcPr>
            <w:tcW w:type="dxa" w:w="1520"/>
          </w:tcPr>
          <w:p>
            <w:r>
              <w:rPr>
                <w:sz w:val="20"/>
              </w:rPr>
              <w:t>Aisha</w:t>
            </w:r>
          </w:p>
        </w:tc>
        <w:tc>
          <w:tcPr>
            <w:tcW w:type="dxa" w:w="1520"/>
          </w:tcPr>
          <w:p>
            <w:r>
              <w:rPr>
                <w:sz w:val="20"/>
              </w:rPr>
              <w:t>50 — 44</w:t>
            </w:r>
          </w:p>
        </w:tc>
        <w:tc>
          <w:tcPr>
            <w:tcW w:type="dxa" w:w="1520"/>
          </w:tcPr>
          <w:p>
            <w:r>
              <w:rPr>
                <w:sz w:val="20"/>
              </w:rPr>
              <w:t>Hype once-per-round confirmed; AUCTION still weak at 2P</w:t>
            </w:r>
          </w:p>
        </w:tc>
      </w:tr>
      <w:tr>
        <w:tc>
          <w:tcPr>
            <w:tcW w:type="dxa" w:w="1520"/>
          </w:tcPr>
          <w:p>
            <w:r>
              <w:rPr>
                <w:sz w:val="20"/>
              </w:rPr>
              <w:t>4</w:t>
            </w:r>
          </w:p>
        </w:tc>
        <w:tc>
          <w:tcPr>
            <w:tcW w:type="dxa" w:w="1520"/>
          </w:tcPr>
          <w:p>
            <w:r>
              <w:rPr>
                <w:sz w:val="20"/>
              </w:rPr>
              <w:t>Daniyar vs Nurgalym</w:t>
            </w:r>
          </w:p>
        </w:tc>
        <w:tc>
          <w:tcPr>
            <w:tcW w:type="dxa" w:w="1520"/>
          </w:tcPr>
          <w:p>
            <w:r>
              <w:rPr>
                <w:sz w:val="20"/>
              </w:rPr>
              <w:t>13 min</w:t>
            </w:r>
          </w:p>
        </w:tc>
        <w:tc>
          <w:tcPr>
            <w:tcW w:type="dxa" w:w="1520"/>
          </w:tcPr>
          <w:p>
            <w:r>
              <w:rPr>
                <w:sz w:val="20"/>
              </w:rPr>
              <w:t>Nurgalym</w:t>
            </w:r>
          </w:p>
        </w:tc>
        <w:tc>
          <w:tcPr>
            <w:tcW w:type="dxa" w:w="1520"/>
          </w:tcPr>
          <w:p>
            <w:r>
              <w:rPr>
                <w:sz w:val="20"/>
              </w:rPr>
              <w:t>45 — 40</w:t>
            </w:r>
          </w:p>
        </w:tc>
        <w:tc>
          <w:tcPr>
            <w:tcW w:type="dxa" w:w="1520"/>
          </w:tcPr>
          <w:p>
            <w:r>
              <w:rPr>
                <w:sz w:val="20"/>
              </w:rPr>
              <w:t>Legendary gate prevented snowball; close throughout</w:t>
            </w:r>
          </w:p>
        </w:tc>
      </w:tr>
      <w:tr>
        <w:tc>
          <w:tcPr>
            <w:tcW w:type="dxa" w:w="1520"/>
          </w:tcPr>
          <w:p>
            <w:r>
              <w:rPr>
                <w:sz w:val="20"/>
              </w:rPr>
              <w:t>5</w:t>
            </w:r>
          </w:p>
        </w:tc>
        <w:tc>
          <w:tcPr>
            <w:tcW w:type="dxa" w:w="1520"/>
          </w:tcPr>
          <w:p>
            <w:r>
              <w:rPr>
                <w:sz w:val="20"/>
              </w:rPr>
              <w:t>Timur vs Saltanat</w:t>
            </w:r>
          </w:p>
        </w:tc>
        <w:tc>
          <w:tcPr>
            <w:tcW w:type="dxa" w:w="1520"/>
          </w:tcPr>
          <w:p>
            <w:r>
              <w:rPr>
                <w:sz w:val="20"/>
              </w:rPr>
              <w:t>15 min</w:t>
            </w:r>
          </w:p>
        </w:tc>
        <w:tc>
          <w:tcPr>
            <w:tcW w:type="dxa" w:w="1520"/>
          </w:tcPr>
          <w:p>
            <w:r>
              <w:rPr>
                <w:sz w:val="20"/>
              </w:rPr>
              <w:t>Timur</w:t>
            </w:r>
          </w:p>
        </w:tc>
        <w:tc>
          <w:tcPr>
            <w:tcW w:type="dxa" w:w="1520"/>
          </w:tcPr>
          <w:p>
            <w:r>
              <w:rPr>
                <w:sz w:val="20"/>
              </w:rPr>
              <w:t>43 — 41</w:t>
            </w:r>
          </w:p>
        </w:tc>
        <w:tc>
          <w:tcPr>
            <w:tcW w:type="dxa" w:w="1520"/>
          </w:tcPr>
          <w:p>
            <w:r>
              <w:rPr>
                <w:sz w:val="20"/>
              </w:rPr>
              <w:t>Collection Leader payoff visible; Chance variety praised</w:t>
            </w:r>
          </w:p>
        </w:tc>
      </w:tr>
      <w:tr>
        <w:tc>
          <w:tcPr>
            <w:tcW w:type="dxa" w:w="1520"/>
          </w:tcPr>
          <w:p>
            <w:r>
              <w:rPr>
                <w:sz w:val="20"/>
              </w:rPr>
              <w:t>6</w:t>
            </w:r>
          </w:p>
        </w:tc>
        <w:tc>
          <w:tcPr>
            <w:tcW w:type="dxa" w:w="1520"/>
          </w:tcPr>
          <w:p>
            <w:r>
              <w:rPr>
                <w:sz w:val="20"/>
              </w:rPr>
              <w:t>Aisha vs Timur</w:t>
            </w:r>
          </w:p>
        </w:tc>
        <w:tc>
          <w:tcPr>
            <w:tcW w:type="dxa" w:w="1520"/>
          </w:tcPr>
          <w:p>
            <w:r>
              <w:rPr>
                <w:sz w:val="20"/>
              </w:rPr>
              <w:t>14 min</w:t>
            </w:r>
          </w:p>
        </w:tc>
        <w:tc>
          <w:tcPr>
            <w:tcW w:type="dxa" w:w="1520"/>
          </w:tcPr>
          <w:p>
            <w:r>
              <w:rPr>
                <w:sz w:val="20"/>
              </w:rPr>
              <w:t>Aisha</w:t>
            </w:r>
          </w:p>
        </w:tc>
        <w:tc>
          <w:tcPr>
            <w:tcW w:type="dxa" w:w="1520"/>
          </w:tcPr>
          <w:p>
            <w:r>
              <w:rPr>
                <w:sz w:val="20"/>
              </w:rPr>
              <w:t>46 — 39</w:t>
            </w:r>
          </w:p>
        </w:tc>
        <w:tc>
          <w:tcPr>
            <w:tcW w:type="dxa" w:w="1520"/>
          </w:tcPr>
          <w:p>
            <w:r>
              <w:rPr>
                <w:sz w:val="20"/>
              </w:rPr>
              <w:t>Stability shield confirmed; AUCTION still needs rethink</w:t>
            </w:r>
          </w:p>
        </w:tc>
      </w:tr>
      <w:tr>
        <w:tc>
          <w:tcPr>
            <w:tcW w:type="dxa" w:w="1520"/>
          </w:tcPr>
          <w:p>
            <w:r>
              <w:rPr>
                <w:sz w:val="20"/>
              </w:rPr>
              <w:t>7</w:t>
            </w:r>
          </w:p>
        </w:tc>
        <w:tc>
          <w:tcPr>
            <w:tcW w:type="dxa" w:w="1520"/>
          </w:tcPr>
          <w:p>
            <w:r>
              <w:rPr>
                <w:sz w:val="20"/>
              </w:rPr>
              <w:t>Saltanat vs Daniyar</w:t>
            </w:r>
          </w:p>
        </w:tc>
        <w:tc>
          <w:tcPr>
            <w:tcW w:type="dxa" w:w="1520"/>
          </w:tcPr>
          <w:p>
            <w:r>
              <w:rPr>
                <w:sz w:val="20"/>
              </w:rPr>
              <w:t>17 min</w:t>
            </w:r>
          </w:p>
        </w:tc>
        <w:tc>
          <w:tcPr>
            <w:tcW w:type="dxa" w:w="1520"/>
          </w:tcPr>
          <w:p>
            <w:r>
              <w:rPr>
                <w:sz w:val="20"/>
              </w:rPr>
              <w:t>Saltanat</w:t>
            </w:r>
          </w:p>
        </w:tc>
        <w:tc>
          <w:tcPr>
            <w:tcW w:type="dxa" w:w="1520"/>
          </w:tcPr>
          <w:p>
            <w:r>
              <w:rPr>
                <w:sz w:val="20"/>
              </w:rPr>
              <w:t>44 — 38</w:t>
            </w:r>
          </w:p>
        </w:tc>
        <w:tc>
          <w:tcPr>
            <w:tcW w:type="dxa" w:w="1520"/>
          </w:tcPr>
          <w:p>
            <w:r>
              <w:rPr>
                <w:sz w:val="20"/>
              </w:rPr>
              <w:t>Leader picker mid-turn UI confusion; Hype RNG streak</w:t>
            </w:r>
          </w:p>
        </w:tc>
      </w:tr>
      <w:tr>
        <w:tc>
          <w:tcPr>
            <w:tcW w:type="dxa" w:w="1520"/>
          </w:tcPr>
          <w:p>
            <w:r>
              <w:rPr>
                <w:sz w:val="20"/>
              </w:rPr>
              <w:t>8</w:t>
            </w:r>
          </w:p>
        </w:tc>
        <w:tc>
          <w:tcPr>
            <w:tcW w:type="dxa" w:w="1520"/>
          </w:tcPr>
          <w:p>
            <w:r>
              <w:rPr>
                <w:sz w:val="20"/>
              </w:rPr>
              <w:t>Nurgalym vs Timur</w:t>
            </w:r>
          </w:p>
        </w:tc>
        <w:tc>
          <w:tcPr>
            <w:tcW w:type="dxa" w:w="1520"/>
          </w:tcPr>
          <w:p>
            <w:r>
              <w:rPr>
                <w:sz w:val="20"/>
              </w:rPr>
              <w:t>12 min</w:t>
            </w:r>
          </w:p>
        </w:tc>
        <w:tc>
          <w:tcPr>
            <w:tcW w:type="dxa" w:w="1520"/>
          </w:tcPr>
          <w:p>
            <w:r>
              <w:rPr>
                <w:sz w:val="20"/>
              </w:rPr>
              <w:t>Timur</w:t>
            </w:r>
          </w:p>
        </w:tc>
        <w:tc>
          <w:tcPr>
            <w:tcW w:type="dxa" w:w="1520"/>
          </w:tcPr>
          <w:p>
            <w:r>
              <w:rPr>
                <w:sz w:val="20"/>
              </w:rPr>
              <w:t>40 — 33</w:t>
            </w:r>
          </w:p>
        </w:tc>
        <w:tc>
          <w:tcPr>
            <w:tcW w:type="dxa" w:w="1520"/>
          </w:tcPr>
          <w:p>
            <w:r>
              <w:rPr>
                <w:sz w:val="20"/>
              </w:rPr>
              <w:t>No early Legendary → balanced; praised as fairest session</w:t>
            </w:r>
          </w:p>
        </w:tc>
      </w:tr>
      <w:tr>
        <w:tc>
          <w:tcPr>
            <w:tcW w:type="dxa" w:w="1520"/>
          </w:tcPr>
          <w:p>
            <w:r>
              <w:rPr>
                <w:sz w:val="20"/>
              </w:rPr>
              <w:t>9</w:t>
            </w:r>
          </w:p>
        </w:tc>
        <w:tc>
          <w:tcPr>
            <w:tcW w:type="dxa" w:w="1520"/>
          </w:tcPr>
          <w:p>
            <w:r>
              <w:rPr>
                <w:sz w:val="20"/>
              </w:rPr>
              <w:t>Assylkhan vs Saltanat</w:t>
            </w:r>
          </w:p>
        </w:tc>
        <w:tc>
          <w:tcPr>
            <w:tcW w:type="dxa" w:w="1520"/>
          </w:tcPr>
          <w:p>
            <w:r>
              <w:rPr>
                <w:sz w:val="20"/>
              </w:rPr>
              <w:t>16 min</w:t>
            </w:r>
          </w:p>
        </w:tc>
        <w:tc>
          <w:tcPr>
            <w:tcW w:type="dxa" w:w="1520"/>
          </w:tcPr>
          <w:p>
            <w:r>
              <w:rPr>
                <w:sz w:val="20"/>
              </w:rPr>
              <w:t>Assylkhan</w:t>
            </w:r>
          </w:p>
        </w:tc>
        <w:tc>
          <w:tcPr>
            <w:tcW w:type="dxa" w:w="1520"/>
          </w:tcPr>
          <w:p>
            <w:r>
              <w:rPr>
                <w:sz w:val="20"/>
              </w:rPr>
              <w:t>48 — 42</w:t>
            </w:r>
          </w:p>
        </w:tc>
        <w:tc>
          <w:tcPr>
            <w:tcW w:type="dxa" w:w="1520"/>
          </w:tcPr>
          <w:p>
            <w:r>
              <w:rPr>
                <w:sz w:val="20"/>
              </w:rPr>
              <w:t>AUCTION weak; +4 coin Black Market dominates trade option</w:t>
            </w:r>
          </w:p>
        </w:tc>
      </w:tr>
      <w:tr>
        <w:tc>
          <w:tcPr>
            <w:tcW w:type="dxa" w:w="1520"/>
          </w:tcPr>
          <w:p>
            <w:r>
              <w:rPr>
                <w:sz w:val="20"/>
              </w:rPr>
              <w:t>10</w:t>
            </w:r>
          </w:p>
        </w:tc>
        <w:tc>
          <w:tcPr>
            <w:tcW w:type="dxa" w:w="1520"/>
          </w:tcPr>
          <w:p>
            <w:r>
              <w:rPr>
                <w:sz w:val="20"/>
              </w:rPr>
              <w:t>Aisha vs Nurgalym</w:t>
            </w:r>
          </w:p>
        </w:tc>
        <w:tc>
          <w:tcPr>
            <w:tcW w:type="dxa" w:w="1520"/>
          </w:tcPr>
          <w:p>
            <w:r>
              <w:rPr>
                <w:sz w:val="20"/>
              </w:rPr>
              <w:t>15 min</w:t>
            </w:r>
          </w:p>
        </w:tc>
        <w:tc>
          <w:tcPr>
            <w:tcW w:type="dxa" w:w="1520"/>
          </w:tcPr>
          <w:p>
            <w:r>
              <w:rPr>
                <w:sz w:val="20"/>
              </w:rPr>
              <w:t>Aisha</w:t>
            </w:r>
          </w:p>
        </w:tc>
        <w:tc>
          <w:tcPr>
            <w:tcW w:type="dxa" w:w="1520"/>
          </w:tcPr>
          <w:p>
            <w:r>
              <w:rPr>
                <w:sz w:val="20"/>
              </w:rPr>
              <w:t>44 — 40</w:t>
            </w:r>
          </w:p>
        </w:tc>
        <w:tc>
          <w:tcPr>
            <w:tcW w:type="dxa" w:w="1520"/>
          </w:tcPr>
          <w:p>
            <w:r>
              <w:rPr>
                <w:sz w:val="20"/>
              </w:rPr>
              <w:t>Stability payoff decisive; most strategic session reported</w:t>
            </w:r>
          </w:p>
        </w:tc>
      </w:tr>
    </w:tbl>
    <w:p/>
    <w:p>
      <w:r>
        <w:rPr>
          <w:b/>
          <w:i w:val="0"/>
          <w:sz w:val="22"/>
        </w:rPr>
        <w:t>Aggregate figures across the ten sessions:</w:t>
      </w:r>
    </w:p>
    <w:p>
      <w:pPr>
        <w:pStyle w:val="ListBullet"/>
      </w:pPr>
      <w:r>
        <w:rPr>
          <w:sz w:val="22"/>
        </w:rPr>
        <w:t>Total play time: 150 minutes across 10 sessions.</w:t>
      </w:r>
    </w:p>
    <w:p>
      <w:pPr>
        <w:pStyle w:val="ListBullet"/>
      </w:pPr>
      <w:r>
        <w:rPr>
          <w:sz w:val="22"/>
        </w:rPr>
        <w:t>Average session duration: 15.0 minutes (down from 18.2 min in the v1 cycle).</w:t>
      </w:r>
    </w:p>
    <w:p>
      <w:pPr>
        <w:pStyle w:val="ListBullet"/>
      </w:pPr>
      <w:r>
        <w:rPr>
          <w:sz w:val="22"/>
        </w:rPr>
        <w:t>Shortest session: 12 minutes (Session 8 — no early Legendary, tight economy).</w:t>
      </w:r>
    </w:p>
    <w:p>
      <w:pPr>
        <w:pStyle w:val="ListBullet"/>
      </w:pPr>
      <w:r>
        <w:rPr>
          <w:sz w:val="22"/>
        </w:rPr>
        <w:t>Longest session: 18 minutes (Session 3 — close game, AUCTION appeared).</w:t>
      </w:r>
    </w:p>
    <w:p>
      <w:pPr>
        <w:pStyle w:val="ListBullet"/>
      </w:pPr>
      <w:r>
        <w:rPr>
          <w:sz w:val="22"/>
        </w:rPr>
        <w:t>Average winning score: 45.2 points. Average losing score: 38.7 points. Average margin: 6.5 points.</w:t>
      </w:r>
    </w:p>
    <w:p>
      <w:pPr>
        <w:pStyle w:val="ListBullet"/>
      </w:pPr>
      <w:r>
        <w:rPr>
          <w:sz w:val="22"/>
        </w:rPr>
        <w:t>Legendary card drawn in rounds 1–3: 5 of 10 sessions (down from 7/10 in v1). Gate working.</w:t>
      </w:r>
    </w:p>
    <w:p>
      <w:pPr>
        <w:pStyle w:val="ListBullet"/>
      </w:pPr>
      <w:r>
        <w:rPr>
          <w:sz w:val="22"/>
        </w:rPr>
        <w:t>Sessions decided by Collection Leader income advantage: 3 of 10.</w:t>
      </w:r>
    </w:p>
    <w:p>
      <w:pPr>
        <w:pStyle w:val="ListBullet"/>
      </w:pPr>
      <w:r>
        <w:rPr>
          <w:sz w:val="22"/>
        </w:rPr>
        <w:t>Sessions where Collection Stability activated: 3 of 10 (Sessions 2, 6, 10).</w:t>
      </w:r>
    </w:p>
    <w:p>
      <w:pPr>
        <w:pStyle w:val="ListBullet"/>
      </w:pPr>
      <w:r>
        <w:rPr>
          <w:sz w:val="22"/>
        </w:rPr>
        <w:t>AUCTION tile appeared in 5 of 10 sessions; in all 5 it resolved in 1–2 bid exchanges.</w:t>
      </w:r>
    </w:p>
    <w:p>
      <w:pPr>
        <w:pStyle w:val="ListBullet"/>
      </w:pPr>
      <w:r>
        <w:rPr>
          <w:sz w:val="22"/>
        </w:rPr>
        <w:t>Black Market coin option (+4) chosen over trade: 11 of 16 visits (69%). Trade chosen: 5 of 16 (31%).</w:t>
      </w:r>
    </w:p>
    <w:p>
      <w:pPr>
        <w:pStyle w:val="ListBullet"/>
      </w:pPr>
      <w:r>
        <w:rPr>
          <w:sz w:val="22"/>
        </w:rPr>
        <w:t>Lucky Draw tile appeared in 8 of 10 sessions; all contacts received a positive or neutral reaction.</w:t>
      </w:r>
    </w:p>
    <w:p>
      <w:pPr>
        <w:pStyle w:val="Heading1"/>
      </w:pPr>
      <w:r>
        <w:rPr>
          <w:color w:val="1A1A2E"/>
          <w:sz w:val="28"/>
        </w:rPr>
        <w:t>Part 3 — Post-Session Survey</w:t>
      </w:r>
    </w:p>
    <w:p>
      <w:r>
        <w:rPr>
          <w:b w:val="0"/>
          <w:i w:val="0"/>
          <w:sz w:val="22"/>
        </w:rPr>
        <w:t>Each participant completed a written survey after their final v2 session. The same eight questions as the v1 cycle were used to allow direct comparison.</w:t>
      </w:r>
    </w:p>
    <w:p>
      <w:r>
        <w:rPr>
          <w:b/>
          <w:i w:val="0"/>
          <w:sz w:val="22"/>
        </w:rPr>
        <w:t>Survey Questions:</w:t>
      </w:r>
    </w:p>
    <w:p>
      <w:r>
        <w:rPr>
          <w:b w:val="0"/>
          <w:i w:val="0"/>
          <w:sz w:val="22"/>
        </w:rPr>
        <w:t>1. How fun was this session? (1 = not fun, 5 = extremely fun)</w:t>
      </w:r>
    </w:p>
    <w:p>
      <w:r>
        <w:rPr>
          <w:b w:val="0"/>
          <w:i w:val="0"/>
          <w:sz w:val="22"/>
        </w:rPr>
        <w:t>2. How clear were the rules? (1 = very confusing, 5 = perfectly clear)</w:t>
      </w:r>
    </w:p>
    <w:p>
      <w:r>
        <w:rPr>
          <w:b w:val="0"/>
          <w:i w:val="0"/>
          <w:sz w:val="22"/>
        </w:rPr>
        <w:t>3. Did the game feel balanced? (Yes / Somewhat / No)</w:t>
      </w:r>
    </w:p>
    <w:p>
      <w:r>
        <w:rPr>
          <w:b w:val="0"/>
          <w:i w:val="0"/>
          <w:sz w:val="22"/>
        </w:rPr>
        <w:t>4. How would you rate the session length? (Too short / About right / Too long)</w:t>
      </w:r>
    </w:p>
    <w:p>
      <w:r>
        <w:rPr>
          <w:b w:val="0"/>
          <w:i w:val="0"/>
          <w:sz w:val="22"/>
        </w:rPr>
        <w:t>5. How likely are you to play again? (1 = never, 5 = definitely)</w:t>
      </w:r>
    </w:p>
    <w:p>
      <w:r>
        <w:rPr>
          <w:b w:val="0"/>
          <w:i w:val="0"/>
          <w:sz w:val="22"/>
        </w:rPr>
        <w:t>6. What did you enjoy most about the game? (open-ended)</w:t>
      </w:r>
    </w:p>
    <w:p>
      <w:r>
        <w:rPr>
          <w:b w:val="0"/>
          <w:i w:val="0"/>
          <w:sz w:val="22"/>
        </w:rPr>
        <w:t>7. What confused or frustrated you the most? (open-ended)</w:t>
      </w:r>
    </w:p>
    <w:p>
      <w:r>
        <w:rPr>
          <w:b w:val="0"/>
          <w:i w:val="0"/>
          <w:sz w:val="22"/>
        </w:rPr>
        <w:t>8. If you could change one thing, what would it be? (open-ended)</w:t>
      </w:r>
    </w:p>
    <w:p>
      <w:pPr>
        <w:pStyle w:val="Heading2"/>
      </w:pPr>
      <w:r>
        <w:rPr>
          <w:sz w:val="24"/>
        </w:rPr>
        <w:t>Survey Responses</w:t>
      </w:r>
    </w:p>
    <w:p>
      <w:r>
        <w:rPr>
          <w:b w:val="0"/>
          <w:i w:val="0"/>
          <w:sz w:val="22"/>
        </w:rPr>
        <w:t>Likert-scale and categorical responses per player:</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Player</w:t>
            </w:r>
          </w:p>
        </w:tc>
        <w:tc>
          <w:tcPr>
            <w:tcW w:type="dxa" w:w="1520"/>
            <w:shd w:val="clear" w:color="auto" w:fill="1A1A2E"/>
          </w:tcPr>
          <w:p>
            <w:r>
              <w:rPr>
                <w:b/>
                <w:color w:val="FFFFFF"/>
                <w:sz w:val="20"/>
              </w:rPr>
              <w:t>Q1 Fun</w:t>
            </w:r>
          </w:p>
        </w:tc>
        <w:tc>
          <w:tcPr>
            <w:tcW w:type="dxa" w:w="1520"/>
            <w:shd w:val="clear" w:color="auto" w:fill="1A1A2E"/>
          </w:tcPr>
          <w:p>
            <w:r>
              <w:rPr>
                <w:b/>
                <w:color w:val="FFFFFF"/>
                <w:sz w:val="20"/>
              </w:rPr>
              <w:t>Q2 Rules</w:t>
            </w:r>
          </w:p>
        </w:tc>
        <w:tc>
          <w:tcPr>
            <w:tcW w:type="dxa" w:w="1520"/>
            <w:shd w:val="clear" w:color="auto" w:fill="1A1A2E"/>
          </w:tcPr>
          <w:p>
            <w:r>
              <w:rPr>
                <w:b/>
                <w:color w:val="FFFFFF"/>
                <w:sz w:val="20"/>
              </w:rPr>
              <w:t>Q3 Balanced</w:t>
            </w:r>
          </w:p>
        </w:tc>
        <w:tc>
          <w:tcPr>
            <w:tcW w:type="dxa" w:w="1520"/>
            <w:shd w:val="clear" w:color="auto" w:fill="1A1A2E"/>
          </w:tcPr>
          <w:p>
            <w:r>
              <w:rPr>
                <w:b/>
                <w:color w:val="FFFFFF"/>
                <w:sz w:val="20"/>
              </w:rPr>
              <w:t>Q4 Length</w:t>
            </w:r>
          </w:p>
        </w:tc>
        <w:tc>
          <w:tcPr>
            <w:tcW w:type="dxa" w:w="1520"/>
            <w:shd w:val="clear" w:color="auto" w:fill="1A1A2E"/>
          </w:tcPr>
          <w:p>
            <w:r>
              <w:rPr>
                <w:b/>
                <w:color w:val="FFFFFF"/>
                <w:sz w:val="20"/>
              </w:rPr>
              <w:t>Q5 Replay</w:t>
            </w:r>
          </w:p>
        </w:tc>
      </w:tr>
      <w:tr>
        <w:tc>
          <w:tcPr>
            <w:tcW w:type="dxa" w:w="1520"/>
          </w:tcPr>
          <w:p>
            <w:r>
              <w:rPr>
                <w:sz w:val="20"/>
              </w:rPr>
              <w:t>Aisha</w:t>
            </w:r>
          </w:p>
        </w:tc>
        <w:tc>
          <w:tcPr>
            <w:tcW w:type="dxa" w:w="1520"/>
          </w:tcPr>
          <w:p>
            <w:r>
              <w:rPr>
                <w:sz w:val="20"/>
              </w:rPr>
              <w:t>5</w:t>
            </w:r>
          </w:p>
        </w:tc>
        <w:tc>
          <w:tcPr>
            <w:tcW w:type="dxa" w:w="1520"/>
          </w:tcPr>
          <w:p>
            <w:r>
              <w:rPr>
                <w:sz w:val="20"/>
              </w:rPr>
              <w:t>4</w:t>
            </w:r>
          </w:p>
        </w:tc>
        <w:tc>
          <w:tcPr>
            <w:tcW w:type="dxa" w:w="1520"/>
          </w:tcPr>
          <w:p>
            <w:r>
              <w:rPr>
                <w:sz w:val="20"/>
              </w:rPr>
              <w:t>Yes</w:t>
            </w:r>
          </w:p>
        </w:tc>
        <w:tc>
          <w:tcPr>
            <w:tcW w:type="dxa" w:w="1520"/>
          </w:tcPr>
          <w:p>
            <w:r>
              <w:rPr>
                <w:sz w:val="20"/>
              </w:rPr>
              <w:t>About right</w:t>
            </w:r>
          </w:p>
        </w:tc>
        <w:tc>
          <w:tcPr>
            <w:tcW w:type="dxa" w:w="1520"/>
          </w:tcPr>
          <w:p>
            <w:r>
              <w:rPr>
                <w:sz w:val="20"/>
              </w:rPr>
              <w:t>5</w:t>
            </w:r>
          </w:p>
        </w:tc>
      </w:tr>
      <w:tr>
        <w:tc>
          <w:tcPr>
            <w:tcW w:type="dxa" w:w="1520"/>
          </w:tcPr>
          <w:p>
            <w:r>
              <w:rPr>
                <w:sz w:val="20"/>
              </w:rPr>
              <w:t>Daniyar</w:t>
            </w:r>
          </w:p>
        </w:tc>
        <w:tc>
          <w:tcPr>
            <w:tcW w:type="dxa" w:w="1520"/>
          </w:tcPr>
          <w:p>
            <w:r>
              <w:rPr>
                <w:sz w:val="20"/>
              </w:rPr>
              <w:t>4</w:t>
            </w:r>
          </w:p>
        </w:tc>
        <w:tc>
          <w:tcPr>
            <w:tcW w:type="dxa" w:w="1520"/>
          </w:tcPr>
          <w:p>
            <w:r>
              <w:rPr>
                <w:sz w:val="20"/>
              </w:rPr>
              <w:t>3</w:t>
            </w:r>
          </w:p>
        </w:tc>
        <w:tc>
          <w:tcPr>
            <w:tcW w:type="dxa" w:w="1520"/>
          </w:tcPr>
          <w:p>
            <w:r>
              <w:rPr>
                <w:sz w:val="20"/>
              </w:rPr>
              <w:t>Somewhat</w:t>
            </w:r>
          </w:p>
        </w:tc>
        <w:tc>
          <w:tcPr>
            <w:tcW w:type="dxa" w:w="1520"/>
          </w:tcPr>
          <w:p>
            <w:r>
              <w:rPr>
                <w:sz w:val="20"/>
              </w:rPr>
              <w:t>About right</w:t>
            </w:r>
          </w:p>
        </w:tc>
        <w:tc>
          <w:tcPr>
            <w:tcW w:type="dxa" w:w="1520"/>
          </w:tcPr>
          <w:p>
            <w:r>
              <w:rPr>
                <w:sz w:val="20"/>
              </w:rPr>
              <w:t>4</w:t>
            </w:r>
          </w:p>
        </w:tc>
      </w:tr>
      <w:tr>
        <w:tc>
          <w:tcPr>
            <w:tcW w:type="dxa" w:w="1520"/>
          </w:tcPr>
          <w:p>
            <w:r>
              <w:rPr>
                <w:sz w:val="20"/>
              </w:rPr>
              <w:t>Nurgalym</w:t>
            </w:r>
          </w:p>
        </w:tc>
        <w:tc>
          <w:tcPr>
            <w:tcW w:type="dxa" w:w="1520"/>
          </w:tcPr>
          <w:p>
            <w:r>
              <w:rPr>
                <w:sz w:val="20"/>
              </w:rPr>
              <w:t>4</w:t>
            </w:r>
          </w:p>
        </w:tc>
        <w:tc>
          <w:tcPr>
            <w:tcW w:type="dxa" w:w="1520"/>
          </w:tcPr>
          <w:p>
            <w:r>
              <w:rPr>
                <w:sz w:val="20"/>
              </w:rPr>
              <w:t>4</w:t>
            </w:r>
          </w:p>
        </w:tc>
        <w:tc>
          <w:tcPr>
            <w:tcW w:type="dxa" w:w="1520"/>
          </w:tcPr>
          <w:p>
            <w:r>
              <w:rPr>
                <w:sz w:val="20"/>
              </w:rPr>
              <w:t>Yes</w:t>
            </w:r>
          </w:p>
        </w:tc>
        <w:tc>
          <w:tcPr>
            <w:tcW w:type="dxa" w:w="1520"/>
          </w:tcPr>
          <w:p>
            <w:r>
              <w:rPr>
                <w:sz w:val="20"/>
              </w:rPr>
              <w:t>About right</w:t>
            </w:r>
          </w:p>
        </w:tc>
        <w:tc>
          <w:tcPr>
            <w:tcW w:type="dxa" w:w="1520"/>
          </w:tcPr>
          <w:p>
            <w:r>
              <w:rPr>
                <w:sz w:val="20"/>
              </w:rPr>
              <w:t>4</w:t>
            </w:r>
          </w:p>
        </w:tc>
      </w:tr>
      <w:tr>
        <w:tc>
          <w:tcPr>
            <w:tcW w:type="dxa" w:w="1520"/>
          </w:tcPr>
          <w:p>
            <w:r>
              <w:rPr>
                <w:sz w:val="20"/>
              </w:rPr>
              <w:t>Assylkhan</w:t>
            </w:r>
          </w:p>
        </w:tc>
        <w:tc>
          <w:tcPr>
            <w:tcW w:type="dxa" w:w="1520"/>
          </w:tcPr>
          <w:p>
            <w:r>
              <w:rPr>
                <w:sz w:val="20"/>
              </w:rPr>
              <w:t>5</w:t>
            </w:r>
          </w:p>
        </w:tc>
        <w:tc>
          <w:tcPr>
            <w:tcW w:type="dxa" w:w="1520"/>
          </w:tcPr>
          <w:p>
            <w:r>
              <w:rPr>
                <w:sz w:val="20"/>
              </w:rPr>
              <w:t>4</w:t>
            </w:r>
          </w:p>
        </w:tc>
        <w:tc>
          <w:tcPr>
            <w:tcW w:type="dxa" w:w="1520"/>
          </w:tcPr>
          <w:p>
            <w:r>
              <w:rPr>
                <w:sz w:val="20"/>
              </w:rPr>
              <w:t>Somewhat</w:t>
            </w:r>
          </w:p>
        </w:tc>
        <w:tc>
          <w:tcPr>
            <w:tcW w:type="dxa" w:w="1520"/>
          </w:tcPr>
          <w:p>
            <w:r>
              <w:rPr>
                <w:sz w:val="20"/>
              </w:rPr>
              <w:t>About right</w:t>
            </w:r>
          </w:p>
        </w:tc>
        <w:tc>
          <w:tcPr>
            <w:tcW w:type="dxa" w:w="1520"/>
          </w:tcPr>
          <w:p>
            <w:r>
              <w:rPr>
                <w:sz w:val="20"/>
              </w:rPr>
              <w:t>5</w:t>
            </w:r>
          </w:p>
        </w:tc>
      </w:tr>
      <w:tr>
        <w:tc>
          <w:tcPr>
            <w:tcW w:type="dxa" w:w="1520"/>
          </w:tcPr>
          <w:p>
            <w:r>
              <w:rPr>
                <w:sz w:val="20"/>
              </w:rPr>
              <w:t>Timur</w:t>
            </w:r>
          </w:p>
        </w:tc>
        <w:tc>
          <w:tcPr>
            <w:tcW w:type="dxa" w:w="1520"/>
          </w:tcPr>
          <w:p>
            <w:r>
              <w:rPr>
                <w:sz w:val="20"/>
              </w:rPr>
              <w:t>4</w:t>
            </w:r>
          </w:p>
        </w:tc>
        <w:tc>
          <w:tcPr>
            <w:tcW w:type="dxa" w:w="1520"/>
          </w:tcPr>
          <w:p>
            <w:r>
              <w:rPr>
                <w:sz w:val="20"/>
              </w:rPr>
              <w:t>4</w:t>
            </w:r>
          </w:p>
        </w:tc>
        <w:tc>
          <w:tcPr>
            <w:tcW w:type="dxa" w:w="1520"/>
          </w:tcPr>
          <w:p>
            <w:r>
              <w:rPr>
                <w:sz w:val="20"/>
              </w:rPr>
              <w:t>Yes</w:t>
            </w:r>
          </w:p>
        </w:tc>
        <w:tc>
          <w:tcPr>
            <w:tcW w:type="dxa" w:w="1520"/>
          </w:tcPr>
          <w:p>
            <w:r>
              <w:rPr>
                <w:sz w:val="20"/>
              </w:rPr>
              <w:t>About right</w:t>
            </w:r>
          </w:p>
        </w:tc>
        <w:tc>
          <w:tcPr>
            <w:tcW w:type="dxa" w:w="1520"/>
          </w:tcPr>
          <w:p>
            <w:r>
              <w:rPr>
                <w:sz w:val="20"/>
              </w:rPr>
              <w:t>4</w:t>
            </w:r>
          </w:p>
        </w:tc>
      </w:tr>
      <w:tr>
        <w:tc>
          <w:tcPr>
            <w:tcW w:type="dxa" w:w="1520"/>
          </w:tcPr>
          <w:p>
            <w:r>
              <w:rPr>
                <w:sz w:val="20"/>
              </w:rPr>
              <w:t>Saltanat</w:t>
            </w:r>
          </w:p>
        </w:tc>
        <w:tc>
          <w:tcPr>
            <w:tcW w:type="dxa" w:w="1520"/>
          </w:tcPr>
          <w:p>
            <w:r>
              <w:rPr>
                <w:sz w:val="20"/>
              </w:rPr>
              <w:t>4</w:t>
            </w:r>
          </w:p>
        </w:tc>
        <w:tc>
          <w:tcPr>
            <w:tcW w:type="dxa" w:w="1520"/>
          </w:tcPr>
          <w:p>
            <w:r>
              <w:rPr>
                <w:sz w:val="20"/>
              </w:rPr>
              <w:t>3</w:t>
            </w:r>
          </w:p>
        </w:tc>
        <w:tc>
          <w:tcPr>
            <w:tcW w:type="dxa" w:w="1520"/>
          </w:tcPr>
          <w:p>
            <w:r>
              <w:rPr>
                <w:sz w:val="20"/>
              </w:rPr>
              <w:t>Somewhat</w:t>
            </w:r>
          </w:p>
        </w:tc>
        <w:tc>
          <w:tcPr>
            <w:tcW w:type="dxa" w:w="1520"/>
          </w:tcPr>
          <w:p>
            <w:r>
              <w:rPr>
                <w:sz w:val="20"/>
              </w:rPr>
              <w:t>Too long</w:t>
            </w:r>
          </w:p>
        </w:tc>
        <w:tc>
          <w:tcPr>
            <w:tcW w:type="dxa" w:w="1520"/>
          </w:tcPr>
          <w:p>
            <w:r>
              <w:rPr>
                <w:sz w:val="20"/>
              </w:rPr>
              <w:t>4</w:t>
            </w:r>
          </w:p>
        </w:tc>
      </w:tr>
    </w:tbl>
    <w:p>
      <w:pPr>
        <w:pStyle w:val="Heading2"/>
      </w:pPr>
      <w:r>
        <w:rPr>
          <w:sz w:val="24"/>
        </w:rPr>
        <w:t>Open-Ended Responses</w:t>
      </w:r>
    </w:p>
    <w:p>
      <w:r>
        <w:rPr>
          <w:b w:val="0"/>
          <w:i w:val="0"/>
          <w:sz w:val="22"/>
        </w:rPr>
        <w:t>Aisha: Liked: the Collection Stability mechanic — once I reached it I felt untouchable against hype nerfs, which made me plan my hand composition more deliberately than in v1. Frustrated: the Collection Leader modal interrupts the flow of your turn. Change: show a toast notification and let the player open the picker when ready, rather than forcing it immediately.</w:t>
      </w:r>
    </w:p>
    <w:p>
      <w:r>
        <w:rPr>
          <w:b w:val="0"/>
          <w:i w:val="0"/>
          <w:sz w:val="22"/>
        </w:rPr>
        <w:t>Daniyar: Liked: the Black Market trade is genuinely interesting now — discarding a known card and drawing an unknown one feels like a real gamble. Frustrated: the +4 coin option at Black Market still feels like the obviously correct choice most of the time. Change: reduce the coin option to +2 or +3 so the trade is more tempting.</w:t>
      </w:r>
    </w:p>
    <w:p>
      <w:r>
        <w:rPr>
          <w:b w:val="0"/>
          <w:i w:val="0"/>
          <w:sz w:val="22"/>
        </w:rPr>
        <w:t>Nurgalym: Liked: sessions are shorter and I never felt the game was over before it ended. Frustrated: I still don’t fully understand when Collection Stability activates — I thought any Legendary and any Epic counted. Change: put a clear ‘Stability: ✓ / ✗’ indicator on my hand panel during the game.</w:t>
      </w:r>
    </w:p>
    <w:p>
      <w:r>
        <w:rPr>
          <w:b w:val="0"/>
          <w:i w:val="0"/>
          <w:sz w:val="22"/>
        </w:rPr>
        <w:t>Assylkhan: Liked: the combination of Leader designation and Stability building gives me a plan for each collection. Frustrated: AUCTION is still dead at 2 players. We need at least a sealed-bid alternative. Change: auto-convert AUCTION to a sealed offer when only 2 players are active.</w:t>
      </w:r>
    </w:p>
    <w:p>
      <w:r>
        <w:rPr>
          <w:b w:val="0"/>
          <w:i w:val="0"/>
          <w:sz w:val="22"/>
        </w:rPr>
        <w:t>Timur: Liked: Session 8 was the most fun game I’ve played across both cycles — no Legendary snowball, everything came down to decisions. Frustrated: Collection Leader modal timing; it popped up while I was resolving another action. Change: queue modals so they don’t stack or interrupt mid-action.</w:t>
      </w:r>
    </w:p>
    <w:p>
      <w:r>
        <w:rPr>
          <w:b w:val="0"/>
          <w:i w:val="0"/>
          <w:sz w:val="22"/>
        </w:rPr>
        <w:t>Saltanat: Liked: Lucky Draw tile is a simple improvement — I’m always happy to land on it now. Frustrated: when the Hype Event buffs the same collection two rounds in a row, the game effectively picks a winner. Change: add a rule preventing the same collection from being buffed in consecutive rounds.</w:t>
      </w:r>
    </w:p>
    <w:p>
      <w:pPr>
        <w:pStyle w:val="Heading2"/>
      </w:pPr>
      <w:r>
        <w:rPr>
          <w:sz w:val="24"/>
        </w:rPr>
        <w:t>Averaged Results</w:t>
      </w:r>
    </w:p>
    <w:p>
      <w:pPr>
        <w:pStyle w:val="ListBullet"/>
      </w:pPr>
      <w:r>
        <w:rPr>
          <w:sz w:val="22"/>
        </w:rPr>
        <w:t>Average Fun score (Q1): 4.33 / 5 — up from 3.83 in the v1 cycle. Clear improvement in enjoyment.</w:t>
      </w:r>
    </w:p>
    <w:p>
      <w:pPr>
        <w:pStyle w:val="ListBullet"/>
      </w:pPr>
      <w:r>
        <w:rPr>
          <w:sz w:val="22"/>
        </w:rPr>
        <w:t>Average Rules clarity (Q2): 3.67 / 5 — up from 3.17 in v1. New mechanics slightly reduce clarity despite overall improvement.</w:t>
      </w:r>
    </w:p>
    <w:p>
      <w:pPr>
        <w:pStyle w:val="ListBullet"/>
      </w:pPr>
      <w:r>
        <w:rPr>
          <w:sz w:val="22"/>
        </w:rPr>
        <w:t>Balance perception (Q3): 3 Yes, 3 Somewhat, 0 No — up from 1 Yes / 3 Somewhat / 2 No in v1.</w:t>
      </w:r>
    </w:p>
    <w:p>
      <w:pPr>
        <w:pStyle w:val="ListBullet"/>
      </w:pPr>
      <w:r>
        <w:rPr>
          <w:sz w:val="22"/>
        </w:rPr>
        <w:t>Session length (Q4): 0 “Too short”, 5 “About right”, 1 “Too long” — greatly improved from 3/3/0 in v1.</w:t>
      </w:r>
    </w:p>
    <w:p>
      <w:pPr>
        <w:pStyle w:val="ListBullet"/>
      </w:pPr>
      <w:r>
        <w:rPr>
          <w:sz w:val="22"/>
        </w:rPr>
        <w:t>Average replay intent (Q5): 4.33 / 5 — up from 3.67 in v1. Players are more enthusiastic about returning.</w:t>
      </w:r>
    </w:p>
    <w:p>
      <w:pPr>
        <w:pStyle w:val="ListBullet"/>
      </w:pPr>
      <w:r>
        <w:rPr>
          <w:sz w:val="22"/>
        </w:rPr>
        <w:t>Most common “change one thing” theme: redesign AUCTION for 2 players, reduce Black Market coin option value, add Stability indicator to HUD, queue modal pop-ups so they don’t interrupt mid-action.</w:t>
      </w:r>
    </w:p>
    <w:p>
      <w:pPr>
        <w:pStyle w:val="Heading1"/>
      </w:pPr>
      <w:r>
        <w:rPr>
          <w:color w:val="1A1A2E"/>
          <w:sz w:val="28"/>
        </w:rPr>
        <w:t>Part 4 — Analysis</w:t>
      </w:r>
    </w:p>
    <w:p>
      <w:r>
        <w:rPr>
          <w:b w:val="0"/>
          <w:i w:val="0"/>
          <w:sz w:val="22"/>
        </w:rPr>
        <w:t>This section synthesises the session logs (Part 1), aggregate statistics (Part 2), and survey responses (Part 3) to answer four focused questions about the v2 prototype’s performance relative to v1.</w:t>
      </w:r>
    </w:p>
    <w:p>
      <w:pPr>
        <w:pStyle w:val="Heading2"/>
      </w:pPr>
      <w:r>
        <w:rPr>
          <w:sz w:val="24"/>
        </w:rPr>
        <w:t>What works well in the game?</w:t>
      </w:r>
    </w:p>
    <w:p>
      <w:pPr>
        <w:pStyle w:val="ListBullet"/>
      </w:pPr>
      <w:r>
        <w:rPr>
          <w:sz w:val="22"/>
        </w:rPr>
        <w:t>Collection Leader creates a clear mid-game goal. Players with 3 cards in a collection actively plan their next buy around reaching the 4-card threshold. The designation choice (which card to anoint) is a genuine micro-decision.</w:t>
      </w:r>
    </w:p>
    <w:p>
      <w:pPr>
        <w:pStyle w:val="ListBullet"/>
      </w:pPr>
      <w:r>
        <w:rPr>
          <w:sz w:val="22"/>
        </w:rPr>
        <w:t>Collection Stability produces visible, satisfying moments. In sessions 2, 6, and 10, players explicitly noticed and celebrated the shield activating. The mechanic rewards longer-term hand building without being mandatory.</w:t>
      </w:r>
    </w:p>
    <w:p>
      <w:pPr>
        <w:pStyle w:val="ListBullet"/>
      </w:pPr>
      <w:r>
        <w:rPr>
          <w:sz w:val="22"/>
        </w:rPr>
        <w:t>Black Market 1-for-1 trade is now a real decision. The discarded card is known; the drawn card is not. Players described the gamble as intentional rather than arbitrary, contrasting with v1’s free-card confusion.</w:t>
      </w:r>
    </w:p>
    <w:p>
      <w:pPr>
        <w:pStyle w:val="ListBullet"/>
      </w:pPr>
      <w:r>
        <w:rPr>
          <w:sz w:val="22"/>
        </w:rPr>
        <w:t>Legendary gate reduces opening snowballing. 5 of 10 sessions featured early Legendary draws, compared to 7 of 10 in v1. Sessions 4 and 8 were notably fairer because Legendary income was deferred.</w:t>
      </w:r>
    </w:p>
    <w:p>
      <w:pPr>
        <w:pStyle w:val="ListBullet"/>
      </w:pPr>
      <w:r>
        <w:rPr>
          <w:sz w:val="22"/>
        </w:rPr>
        <w:t>Lucky Draw tile is a clear upgrade over Parking. Across all 8 sessions where it appeared, the reaction was positive or neutral — never frustrating. The improvement required no rules explanation.</w:t>
      </w:r>
    </w:p>
    <w:p>
      <w:pPr>
        <w:pStyle w:val="ListBullet"/>
      </w:pPr>
      <w:r>
        <w:rPr>
          <w:sz w:val="22"/>
        </w:rPr>
        <w:t>Hype Event once-per-round is accepted as fair. Three sessions explicitly surfaced the rule; in all three, the non-triggering player accepted the outcome without complaint once the mechanic was explained.</w:t>
      </w:r>
    </w:p>
    <w:p>
      <w:pPr>
        <w:pStyle w:val="ListBullet"/>
      </w:pPr>
      <w:r>
        <w:rPr>
          <w:sz w:val="22"/>
        </w:rPr>
        <w:t>Session length is now within player comfort. Average 15 minutes versus 18 minutes in v1. No session exceeded 20 minutes. All survey respondents except one rated length as “about right.”</w:t>
      </w:r>
    </w:p>
    <w:p>
      <w:pPr>
        <w:pStyle w:val="ListBullet"/>
      </w:pPr>
      <w:r>
        <w:rPr>
          <w:sz w:val="22"/>
        </w:rPr>
        <w:t>Core loop remains the game’s strongest asset. The roll-move-act-collect cycle with buy/sell decisions continued to generate the most praise across open-ended responses in both test cycles.</w:t>
      </w:r>
    </w:p>
    <w:p>
      <w:pPr>
        <w:pStyle w:val="Heading2"/>
      </w:pPr>
      <w:r>
        <w:rPr>
          <w:sz w:val="24"/>
        </w:rPr>
        <w:t>What problems were discovered?</w:t>
      </w:r>
    </w:p>
    <w:p>
      <w:pPr>
        <w:pStyle w:val="ListBullet"/>
      </w:pPr>
      <w:r>
        <w:rPr>
          <w:sz w:val="22"/>
        </w:rPr>
        <w:t>AUCTION mechanic still does not function in 2-player mode. In all 5 sessions where it appeared, the auction collapsed to a 1–2 coin exchange. This is the only v1 high-priority fix not yet implemented.</w:t>
      </w:r>
    </w:p>
    <w:p>
      <w:pPr>
        <w:pStyle w:val="ListBullet"/>
      </w:pPr>
      <w:r>
        <w:rPr>
          <w:sz w:val="22"/>
        </w:rPr>
        <w:t>Collection Leader picker modal interrupts turn flow. The modal fires at the moment the threshold is crossed, which may coincide with another action resolving. Sessions 1 and 7 surfaced modal stacking confusion.</w:t>
      </w:r>
    </w:p>
    <w:p>
      <w:pPr>
        <w:pStyle w:val="ListBullet"/>
      </w:pPr>
      <w:r>
        <w:rPr>
          <w:sz w:val="22"/>
        </w:rPr>
        <w:t>Collection Stability trigger is unclear to new players. Three of six players initially misunderstood the rule as “any Legendary + any Epic” rather than a matched-collection pair. A rules clarification or HUD indicator is needed.</w:t>
      </w:r>
    </w:p>
    <w:p>
      <w:pPr>
        <w:pStyle w:val="ListBullet"/>
      </w:pPr>
      <w:r>
        <w:rPr>
          <w:sz w:val="22"/>
        </w:rPr>
        <w:t>Black Market coin option dominates the trade option. 69% of visits chose +4 coins over the 1-for-1 trade. Assylkhan and Daniyar both suggested the coin amount is too high relative to the trade’s uncertainty.</w:t>
      </w:r>
    </w:p>
    <w:p>
      <w:pPr>
        <w:pStyle w:val="ListBullet"/>
      </w:pPr>
      <w:r>
        <w:rPr>
          <w:sz w:val="22"/>
        </w:rPr>
        <w:t>Hype Event consecutive-collection streaks persist. In sessions 7 and 9, the same collection was buffed two rounds in a row, generating the same RNG-decides perception that was a v1 complaint. No cap is implemented.</w:t>
      </w:r>
    </w:p>
    <w:p>
      <w:pPr>
        <w:pStyle w:val="ListBullet"/>
      </w:pPr>
      <w:r>
        <w:rPr>
          <w:sz w:val="22"/>
        </w:rPr>
        <w:t>RAID ZONE random outcomes continue to frustrate. Though noted less than in v1, Nurgalym mentioned RAID variance in sessions 2 and 4. The mechanic is intrinsically high-variance; some friction is expected.</w:t>
      </w:r>
    </w:p>
    <w:p>
      <w:pPr>
        <w:pStyle w:val="ListBullet"/>
      </w:pPr>
      <w:r>
        <w:rPr>
          <w:sz w:val="22"/>
        </w:rPr>
        <w:t>Modal queue timing. When a Collection Leader threshold is crossed during tax or sell resolution, both modals appear simultaneously. Players must guess which to resolve first. A queued modal system would prevent this.</w:t>
      </w:r>
    </w:p>
    <w:p>
      <w:pPr>
        <w:pStyle w:val="Heading2"/>
      </w:pPr>
      <w:r>
        <w:rPr>
          <w:sz w:val="24"/>
        </w:rPr>
        <w:t>Are there balance issues?</w:t>
      </w:r>
    </w:p>
    <w:p>
      <w:r>
        <w:rPr>
          <w:b w:val="0"/>
          <w:i w:val="0"/>
          <w:sz w:val="22"/>
        </w:rPr>
        <w:t>Yes — two significant issues remain and one new issue has emerged:</w:t>
      </w:r>
    </w:p>
    <w:p>
      <w:pPr>
        <w:pStyle w:val="ListNumber"/>
      </w:pPr>
      <w:r>
        <w:rPr>
          <w:sz w:val="22"/>
        </w:rPr>
        <w:t>AUCTION remains broken at 2 players. The fix proposed in v1 (sealed offer) was not implemented. With 2 bidders, the auction devolves into a coin tax rather than a bidding mechanic. This is the highest-priority remaining structural issue.</w:t>
      </w:r>
    </w:p>
    <w:p>
      <w:pPr>
        <w:pStyle w:val="ListNumber"/>
      </w:pPr>
      <w:r>
        <w:rPr>
          <w:sz w:val="22"/>
        </w:rPr>
        <w:t>Black Market coin option is over-valued relative to the trade. With +4 coins guaranteed versus a 50/50 shot at a card that may or may not improve the hand, the mathematically dominant choice is coins — which reduces the decision to a non-choice. Recommended: reduce to +2 coins, or make the trade guaranteed-rarity (draw from top of Rare+ only).</w:t>
      </w:r>
    </w:p>
    <w:p>
      <w:pPr>
        <w:pStyle w:val="ListNumber"/>
      </w:pPr>
      <w:r>
        <w:rPr>
          <w:sz w:val="22"/>
        </w:rPr>
        <w:t>Hype Event consecutive buffs. Without a same-collection repetition cap, the random buff/nerf draw can favour one collection for 2–3 rounds in a row. This was tolerated in sessions where it did not decide the game, but is a latent fairness perception issue.</w:t>
      </w:r>
    </w:p>
    <w:p>
      <w:pPr>
        <w:pStyle w:val="ListNumber"/>
      </w:pPr>
      <w:r>
        <w:rPr>
          <w:sz w:val="22"/>
        </w:rPr>
        <w:t>Collection Leader income feels proportionate in v2. The ×2 multiplier only kicks in once 4 cards are assembled, meaning it takes 3–4 rounds minimum to activate. The power is clear but earned. No rebalance needed yet.</w:t>
      </w:r>
    </w:p>
    <w:p>
      <w:pPr>
        <w:pStyle w:val="ListNumber"/>
      </w:pPr>
      <w:r>
        <w:rPr>
          <w:sz w:val="22"/>
        </w:rPr>
        <w:t>Legendary gate is effective. Deferred Legendary power removed the v1 opening-round snowball while keeping end-game Legendary value intact. Statistical improvement (5/10 early draws vs 7/10 in v1) supports keeping the gate.</w:t>
      </w:r>
    </w:p>
    <w:p>
      <w:pPr>
        <w:pStyle w:val="Heading2"/>
      </w:pPr>
      <w:r>
        <w:rPr>
          <w:sz w:val="24"/>
        </w:rPr>
        <w:t>Are the rules clear?</w:t>
      </w:r>
    </w:p>
    <w:p>
      <w:r>
        <w:rPr>
          <w:b w:val="0"/>
          <w:i w:val="0"/>
          <w:sz w:val="22"/>
        </w:rPr>
        <w:t>Improved, but not yet complete. Average rules clarity rose from 3.17 to 3.67 out of 5. The legacy ambiguities from v1 (INSURANCE duration, Hype Event timing on START, Black Market choice flow) are resolved by code — the digital prototype enforces the rules rather than relying on players to remember them. However, two new ambiguities emerged from the v2 mechanics:</w:t>
      </w:r>
    </w:p>
    <w:p>
      <w:pPr>
        <w:pStyle w:val="ListBullet"/>
      </w:pPr>
      <w:r>
        <w:rPr>
          <w:sz w:val="22"/>
        </w:rPr>
        <w:t>Collection Stability activation condition: three of six players initially believed any Legendary + any Epic counted. The current HUD shows a shield emoji on the collection row but does not explain the same-collection requirement. A tooltip or rules callout is needed.</w:t>
      </w:r>
    </w:p>
    <w:p>
      <w:pPr>
        <w:pStyle w:val="ListBullet"/>
      </w:pPr>
      <w:r>
        <w:rPr>
          <w:sz w:val="22"/>
        </w:rPr>
        <w:t>Collection Leader picker timing: when the picker appears mid-turn, players are unsure whether it replaces the turn’s main action or is additive. Clarifying that it is additive (the tile action still resolves) would prevent the confusion seen in sessions 1 and 7.</w:t>
      </w:r>
    </w:p>
    <w:p>
      <w:pPr>
        <w:pStyle w:val="ListBullet"/>
      </w:pPr>
      <w:r>
        <w:rPr>
          <w:sz w:val="22"/>
        </w:rPr>
        <w:t>Black Market choice clarity is now good. Zero confusion across all 16 visits in the v2 cycle, compared to multiple rules re-reads in v1. The forced-trade framing (‘discard 1, draw 1’) is unambiguous.</w:t>
      </w:r>
    </w:p>
    <w:p>
      <w:pPr>
        <w:pStyle w:val="ListBullet"/>
      </w:pPr>
      <w:r>
        <w:rPr>
          <w:sz w:val="22"/>
        </w:rPr>
        <w:t>Hype Event once-per-round was understood when observed but not proactively known. Players accepted the rule on first encounter but did not anticipate it. A brief reminder in the in-game UI when a player who is NOT first passes START would be helpful.</w:t>
      </w:r>
    </w:p>
    <w:p>
      <w:pPr>
        <w:pStyle w:val="Heading1"/>
      </w:pPr>
      <w:r>
        <w:rPr>
          <w:color w:val="1A1A2E"/>
          <w:sz w:val="28"/>
        </w:rPr>
        <w:t>Part 5 — Improvement Plan Report</w:t>
      </w:r>
    </w:p>
    <w:p>
      <w:pPr>
        <w:pStyle w:val="Heading2"/>
      </w:pPr>
      <w:r>
        <w:rPr>
          <w:sz w:val="24"/>
        </w:rPr>
        <w:t>1. Summary of Testing</w:t>
      </w:r>
    </w:p>
    <w:p>
      <w:r>
        <w:rPr>
          <w:b w:val="0"/>
          <w:i w:val="0"/>
          <w:sz w:val="22"/>
        </w:rPr>
        <w:t>Ten 2-player hotseat sessions of the Anime Arcana Exchange v2 prototype were conducted over a two-week window, involving six unique players with 2–4 sessions each. Total recorded play time was 150 minutes, averaging 15 minutes per session — a 3-minute improvement over the v1 average of 18 minutes, achieved without shortening the end condition. Sessions were more consistent in length, ranging 12–18 minutes versus 10–25 minutes in v1.</w:t>
      </w:r>
    </w:p>
    <w:p>
      <w:r>
        <w:rPr>
          <w:b w:val="0"/>
          <w:i w:val="0"/>
          <w:sz w:val="22"/>
        </w:rPr>
        <w:t>Key observations:</w:t>
      </w:r>
    </w:p>
    <w:p>
      <w:pPr>
        <w:pStyle w:val="ListBullet"/>
      </w:pPr>
      <w:r>
        <w:rPr>
          <w:sz w:val="22"/>
        </w:rPr>
        <w:t>Average session duration (15 min) is now well within player comfort; only one of six players rated any session “too long.”</w:t>
      </w:r>
    </w:p>
    <w:p>
      <w:pPr>
        <w:pStyle w:val="ListBullet"/>
      </w:pPr>
      <w:r>
        <w:rPr>
          <w:sz w:val="22"/>
        </w:rPr>
        <w:t>The Legendary gate reduced early-round snowballing: 5 of 10 games featured a round-1–3 Legendary draw vs. 7 of 10 in v1, and the impacted games were notably closer.</w:t>
      </w:r>
    </w:p>
    <w:p>
      <w:pPr>
        <w:pStyle w:val="ListBullet"/>
      </w:pPr>
      <w:r>
        <w:rPr>
          <w:sz w:val="22"/>
        </w:rPr>
        <w:t>Collection Leader and Collection Stability mechanics were both engaged in play and both praised for adding strategic depth, but both produced UX friction around the Collection Leader picker modal.</w:t>
      </w:r>
    </w:p>
    <w:p>
      <w:pPr>
        <w:pStyle w:val="ListBullet"/>
      </w:pPr>
      <w:r>
        <w:rPr>
          <w:sz w:val="22"/>
        </w:rPr>
        <w:t>The AUCTION mechanic remains ineffective in 2-player mode — the single highest-priority unfixed issue from the v1 report.</w:t>
      </w:r>
    </w:p>
    <w:p>
      <w:pPr>
        <w:pStyle w:val="ListBullet"/>
      </w:pPr>
      <w:r>
        <w:rPr>
          <w:sz w:val="22"/>
        </w:rPr>
        <w:t>The Black Market +4 coin option was chosen in 69% of visits, suggesting the coin reward is over-valued relative to the trade option.</w:t>
      </w:r>
    </w:p>
    <w:p>
      <w:pPr>
        <w:pStyle w:val="ListBullet"/>
      </w:pPr>
      <w:r>
        <w:rPr>
          <w:sz w:val="22"/>
        </w:rPr>
        <w:t>Core game loop, Lucky Draw tile, and the forced Black Market trade were consistently praised.</w:t>
      </w:r>
    </w:p>
    <w:p>
      <w:pPr>
        <w:pStyle w:val="Heading2"/>
      </w:pPr>
      <w:r>
        <w:rPr>
          <w:sz w:val="24"/>
        </w:rPr>
        <w:t>2. Feedback Overview</w:t>
      </w:r>
    </w:p>
    <w:p>
      <w:r>
        <w:rPr>
          <w:b w:val="0"/>
          <w:i w:val="0"/>
          <w:sz w:val="22"/>
        </w:rPr>
        <w:t>Survey responses from all six players show consistent improvement across every metric. Fun score averaged 4.33/5 (up from 3.83), replay intent 4.33/5 (up from 3.67), rules clarity 3.67/5 (up from 3.17), and balance perception shifted from majority-no to majority-yes. Session length satisfaction went from 3 “too long” responses to just 1. The most common open-ended request shifted from structural fixes (shorten game, fix Legendary) to refinement requests (modal timing, Black Market rebalance, Hype cap), indicating the prototype is now past its structural problems and entering polish phase.</w:t>
      </w:r>
    </w:p>
    <w:p>
      <w:pPr>
        <w:pStyle w:val="Heading2"/>
      </w:pPr>
      <w:r>
        <w:rPr>
          <w:sz w:val="24"/>
        </w:rPr>
        <w:t>3. Identified Problems</w:t>
      </w:r>
    </w:p>
    <w:p>
      <w:pPr>
        <w:pStyle w:val="ListNumber"/>
      </w:pPr>
      <w:r>
        <w:rPr>
          <w:sz w:val="22"/>
        </w:rPr>
        <w:t>AUCTION does not function in 2-player mode. Degenerated to 1–2 coin exchanges in all 5 triggered sessions. Still the single biggest structural deficit.</w:t>
      </w:r>
    </w:p>
    <w:p>
      <w:pPr>
        <w:pStyle w:val="ListNumber"/>
      </w:pPr>
      <w:r>
        <w:rPr>
          <w:sz w:val="22"/>
        </w:rPr>
        <w:t>Collection Leader picker fires at the wrong moment. When the threshold is crossed mid-action, the picker modal stacks over the active tile modal, confusing both players about resolution order.</w:t>
      </w:r>
    </w:p>
    <w:p>
      <w:pPr>
        <w:pStyle w:val="ListNumber"/>
      </w:pPr>
      <w:r>
        <w:rPr>
          <w:sz w:val="22"/>
        </w:rPr>
        <w:t>Collection Stability activation condition is under-communicated. Three of six players required correction. The rule is not surfaced clearly enough in the in-game HUD.</w:t>
      </w:r>
    </w:p>
    <w:p>
      <w:pPr>
        <w:pStyle w:val="ListNumber"/>
      </w:pPr>
      <w:r>
        <w:rPr>
          <w:sz w:val="22"/>
        </w:rPr>
        <w:t>Black Market +4 coins dominates the trade option. 69% choice rate for coins suggests the options are not at parity. The trade carries risk without sufficient reward.</w:t>
      </w:r>
    </w:p>
    <w:p>
      <w:pPr>
        <w:pStyle w:val="ListNumber"/>
      </w:pPr>
      <w:r>
        <w:rPr>
          <w:sz w:val="22"/>
        </w:rPr>
        <w:t>Hype Event consecutive-collection streaks create feel-bad moments. No cap on repeated collection buffs/nerfs means a single collection can be hit two or three rounds in a row.</w:t>
      </w:r>
    </w:p>
    <w:p>
      <w:pPr>
        <w:pStyle w:val="ListNumber"/>
      </w:pPr>
      <w:r>
        <w:rPr>
          <w:sz w:val="22"/>
        </w:rPr>
        <w:t>RAID ZONE random outcomes still frustrate, though less than in v1. Intrinsic to the mechanic, but worth monitoring in v3.</w:t>
      </w:r>
    </w:p>
    <w:p>
      <w:pPr>
        <w:pStyle w:val="Heading2"/>
      </w:pPr>
      <w:r>
        <w:rPr>
          <w:sz w:val="24"/>
        </w:rPr>
        <w:t>4. Proposed Fixes</w:t>
      </w:r>
    </w:p>
    <w:p>
      <w:r>
        <w:rPr>
          <w:b w:val="0"/>
          <w:i w:val="0"/>
          <w:sz w:val="22"/>
        </w:rPr>
        <w:t>Fix 1 — Implement Sealed Offer for AUCTION in 2-player mode.</w:t>
      </w:r>
    </w:p>
    <w:p>
      <w:r>
        <w:rPr>
          <w:b w:val="0"/>
          <w:i w:val="0"/>
          <w:sz w:val="22"/>
        </w:rPr>
        <w:t>Why it improves the game: All 5 AUCTION appearances in v2 produced unsatisfying exchanges. A simultaneous sealed bid — both players write down a bid, higher bid wins; tie goes to the current player — preserves tension with only two participants. Requires minimal rule change and no new UI components beyond a bid input modal.</w:t>
      </w:r>
    </w:p>
    <w:p>
      <w:r>
        <w:rPr>
          <w:b w:val="0"/>
          <w:i w:val="0"/>
          <w:sz w:val="22"/>
        </w:rPr>
        <w:t>Fix 2 — Queue Collection Leader picker to fire after the current tile action resolves.</w:t>
      </w:r>
    </w:p>
    <w:p>
      <w:r>
        <w:rPr>
          <w:b w:val="0"/>
          <w:i w:val="0"/>
          <w:sz w:val="22"/>
        </w:rPr>
        <w:t>Why it improves the game: Modal stacking confusion (Sessions 1 and 7) occurs because the picker fires immediately when the threshold is crossed, even if another modal is open. Queueing it to open as soon as the active modal closes eliminates the overlap without changing the mechanic.</w:t>
      </w:r>
    </w:p>
    <w:p>
      <w:r>
        <w:rPr>
          <w:b w:val="0"/>
          <w:i w:val="0"/>
          <w:sz w:val="22"/>
        </w:rPr>
        <w:t>Fix 3 — Add a Stability tooltip and highlight to the collection indicator HUD row.</w:t>
      </w:r>
    </w:p>
    <w:p>
      <w:r>
        <w:rPr>
          <w:b w:val="0"/>
          <w:i w:val="0"/>
          <w:sz w:val="22"/>
        </w:rPr>
        <w:t>Why it improves the game: Three of six players misunderstood the same-collection requirement. Showing “Stability: Legendary + Epic required (same collection)” as a tooltip on the 🛡️ badge, and highlighting incomplete pairs in a neutral color vs. completed pairs in cyan, makes the rule discoverable without a rules lookup.</w:t>
      </w:r>
    </w:p>
    <w:p>
      <w:r>
        <w:rPr>
          <w:b w:val="0"/>
          <w:i w:val="0"/>
          <w:sz w:val="22"/>
        </w:rPr>
        <w:t>Fix 4 — Reduce Black Market coin option from +4 to +2 coins.</w:t>
      </w:r>
    </w:p>
    <w:p>
      <w:r>
        <w:rPr>
          <w:b w:val="0"/>
          <w:i w:val="0"/>
          <w:sz w:val="22"/>
        </w:rPr>
        <w:t>Why it improves the game: At +4, the coin option is always the safe, mathematically dominant choice. Reducing to +2 makes the 1-for-1 trade — which can yield a Rare or Epic from the deck — the better option in most hand states. Target: reverse the 69/31 coin/trade split to approximately 40/60, rewarding the riskier play.</w:t>
      </w:r>
    </w:p>
    <w:p>
      <w:r>
        <w:rPr>
          <w:b w:val="0"/>
          <w:i w:val="0"/>
          <w:sz w:val="22"/>
        </w:rPr>
        <w:t>Fix 5 — Add a same-collection consecutive Hype buff/nerf cap.</w:t>
      </w:r>
    </w:p>
    <w:p>
      <w:r>
        <w:rPr>
          <w:b w:val="0"/>
          <w:i w:val="0"/>
          <w:sz w:val="22"/>
        </w:rPr>
        <w:t>Why it improves the game: When the same collection is buffed or nerfed two rounds in a row, player agency is perceived as irrelevant. A simple rule — if the drawn Hype Event would repeat the same collection buff as the previous event, draw again (once) — reduces streaks without overhauling the event system.</w:t>
      </w:r>
    </w:p>
    <w:p>
      <w:r>
        <w:rPr>
          <w:b w:val="0"/>
          <w:i w:val="0"/>
          <w:sz w:val="22"/>
        </w:rPr>
        <w:t>Fix 6 — Add “Hype Event once per round” reminder text to the HUD when a non-first player passes START.</w:t>
      </w:r>
    </w:p>
    <w:p>
      <w:r>
        <w:rPr>
          <w:b w:val="0"/>
          <w:i w:val="0"/>
          <w:sz w:val="22"/>
        </w:rPr>
        <w:t>Why it improves the game: The mechanic is accepted when seen but not anticipated. A brief “Hype already set this round by [Player]” message on the board or in the event log when a second player passes START makes the rule self-explaining rather than requiring verbal clarification.</w:t>
      </w:r>
    </w:p>
    <w:p>
      <w:pPr>
        <w:pStyle w:val="Heading2"/>
      </w:pPr>
      <w:r>
        <w:rPr>
          <w:sz w:val="24"/>
        </w:rPr>
        <w:t>Prioritization</w:t>
      </w:r>
    </w:p>
    <w:p>
      <w:r>
        <w:rPr>
          <w:b w:val="0"/>
          <w:i w:val="0"/>
          <w:sz w:val="22"/>
        </w:rPr>
        <w:t>For the next playtest cycle, the recommended priority order is:</w:t>
      </w:r>
    </w:p>
    <w:p>
      <w:pPr>
        <w:pStyle w:val="ListNumber"/>
      </w:pPr>
      <w:r>
        <w:rPr>
          <w:sz w:val="22"/>
        </w:rPr>
        <w:t>High priority: Fix 1 (AUCTION sealed offer) and Fix 2 (modal queue) — these address the two most-cited friction points that affect every session.</w:t>
      </w:r>
    </w:p>
    <w:p>
      <w:pPr>
        <w:pStyle w:val="ListNumber"/>
      </w:pPr>
      <w:r>
        <w:rPr>
          <w:sz w:val="22"/>
        </w:rPr>
        <w:t>High priority: Fix 4 (Black Market rebalance) — a simple numeric change with a measurable target outcome.</w:t>
      </w:r>
    </w:p>
    <w:p>
      <w:pPr>
        <w:pStyle w:val="ListNumber"/>
      </w:pPr>
      <w:r>
        <w:rPr>
          <w:sz w:val="22"/>
        </w:rPr>
        <w:t>Medium priority: Fix 3 (Stability HUD tooltip) and Fix 5 (Hype cap) — low implementation effort, directly addresses top survey complaints.</w:t>
      </w:r>
    </w:p>
    <w:p>
      <w:pPr>
        <w:pStyle w:val="ListNumber"/>
      </w:pPr>
      <w:r>
        <w:rPr>
          <w:sz w:val="22"/>
        </w:rPr>
        <w:t>Low priority: Fix 6 (Hype reminder text) — quality-of-life only; the mechanic is already accepted.</w:t>
      </w:r>
    </w:p>
    <w:p>
      <w:pPr>
        <w:pStyle w:val="Heading2"/>
      </w:pPr>
      <w:r>
        <w:rPr>
          <w:sz w:val="24"/>
        </w:rPr>
        <w:t>Next Steps</w:t>
      </w:r>
    </w:p>
    <w:p>
      <w:r>
        <w:rPr>
          <w:b w:val="0"/>
          <w:i w:val="0"/>
          <w:sz w:val="22"/>
        </w:rPr>
        <w:t>Implement Fixes 1–4 in the next prototype revision, then run a third 10-session playtest cycle. Target metrics for v3: average Fun score ≥ 4.5, Rules clarity ≥ 4.0, and AUCTION engagement rated “satisfying’ or better in all sessions where it appears. Introduce 3- or 4-player sessions if scheduling permits, to validate Collection Leader and Stability balance at higher player counts.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